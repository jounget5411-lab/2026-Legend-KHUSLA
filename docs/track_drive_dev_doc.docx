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2026 국민대 자율주행 경진대회</w:t>
        <w:br/>
        <w:t>KHUSLA Legend - track_drive 개발 문서</w:t>
      </w:r>
    </w:p>
    <w:p>
      <w:pPr>
        <w:jc w:val="center"/>
      </w:pPr>
      <w:r>
        <w:rPr>
          <w:sz w:val="24"/>
        </w:rPr>
        <w:br/>
        <w:br/>
        <w:t>개발자: 정은택 (센서 융합), 고수민 (차선 주행)</w:t>
        <w:br/>
      </w:r>
      <w:r>
        <w:rPr>
          <w:sz w:val="22"/>
        </w:rPr>
        <w:t>환경: ROS2 Humble + WSL Ubuntu 22.04 + Unity Sim</w:t>
        <w:br/>
      </w:r>
      <w:r>
        <w:rPr>
          <w:sz w:val="22"/>
        </w:rPr>
        <w:t>기간: 2026년 5월 - 6월</w:t>
        <w:br/>
      </w:r>
    </w:p>
    <w:p>
      <w:r>
        <w:br w:type="page"/>
      </w:r>
    </w:p>
    <w:p>
      <w:pPr>
        <w:pStyle w:val="Heading1"/>
      </w:pPr>
      <w:r>
        <w:rPr>
          <w:color w:val="1F3A5F"/>
        </w:rPr>
        <w:t>1. 프로젝트 개요</w:t>
      </w:r>
    </w:p>
    <w:p>
      <w:pPr>
        <w:pStyle w:val="Heading2"/>
      </w:pPr>
      <w:r>
        <w:rPr>
          <w:color w:val="2C5A8A"/>
        </w:rPr>
        <w:t>1.1 목표</w:t>
      </w:r>
    </w:p>
    <w:p>
      <w:r>
        <w:rPr>
          <w:sz w:val="20"/>
        </w:rPr>
        <w:t>국민대 자율주행 경진대회용 자율주행 시스템 개발. Unity 시뮬레이터 환경에서 신호등, 정지선, 라바콘, 어린이보호구역, 좌회전 지름길, 차량 추월, 보행자 정지 등 복합 상황을 처리하는 통합 상태머신을 구현.</w:t>
      </w:r>
    </w:p>
    <w:p>
      <w:pPr>
        <w:pStyle w:val="Heading2"/>
      </w:pPr>
      <w:r>
        <w:rPr>
          <w:color w:val="2C5A8A"/>
        </w:rPr>
        <w:t>1.2 환경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Windows 11 + WSL Ubuntu 22.04</w:t>
            </w:r>
          </w:p>
        </w:tc>
      </w:tr>
      <w:tr>
        <w:tc>
          <w:tcPr>
            <w:tcW w:type="dxa" w:w="4320"/>
          </w:tcPr>
          <w:p>
            <w:r>
              <w:t>ROS</w:t>
            </w:r>
          </w:p>
        </w:tc>
        <w:tc>
          <w:tcPr>
            <w:tcW w:type="dxa" w:w="4320"/>
          </w:tcPr>
          <w:p>
            <w:r>
              <w:t>ROS2 Humble</w:t>
            </w:r>
          </w:p>
        </w:tc>
      </w:tr>
      <w:tr>
        <w:tc>
          <w:tcPr>
            <w:tcW w:type="dxa" w:w="4320"/>
          </w:tcPr>
          <w:p>
            <w:r>
              <w:t>시뮬레이터</w:t>
            </w:r>
          </w:p>
        </w:tc>
        <w:tc>
          <w:tcPr>
            <w:tcW w:type="dxa" w:w="4320"/>
          </w:tcPr>
          <w:p>
            <w:r>
              <w:t>Unity + ros_tcp_endpoint (ROS_DOMAIN_ID=7)</w:t>
            </w:r>
          </w:p>
        </w:tc>
      </w:tr>
      <w:tr>
        <w:tc>
          <w:tcPr>
            <w:tcW w:type="dxa" w:w="4320"/>
          </w:tcPr>
          <w:p>
            <w:r>
              <w:t>언어</w:t>
            </w:r>
          </w:p>
        </w:tc>
        <w:tc>
          <w:tcPr>
            <w:tcW w:type="dxa" w:w="4320"/>
          </w:tcPr>
          <w:p>
            <w:r>
              <w:t>Python 3.10</w:t>
            </w:r>
          </w:p>
        </w:tc>
      </w:tr>
      <w:tr>
        <w:tc>
          <w:tcPr>
            <w:tcW w:type="dxa" w:w="4320"/>
          </w:tcPr>
          <w:p>
            <w:r>
              <w:t>주요 라이브러리</w:t>
            </w:r>
          </w:p>
        </w:tc>
        <w:tc>
          <w:tcPr>
            <w:tcW w:type="dxa" w:w="4320"/>
          </w:tcPr>
          <w:p>
            <w:r>
              <w:t>OpenCV, numpy, ultralytics(YOLOv8n), rclpy</w:t>
            </w:r>
          </w:p>
        </w:tc>
      </w:tr>
      <w:tr>
        <w:tc>
          <w:tcPr>
            <w:tcW w:type="dxa" w:w="4320"/>
          </w:tcPr>
          <w:p>
            <w:r>
              <w:t>GPU</w:t>
            </w:r>
          </w:p>
        </w:tc>
        <w:tc>
          <w:tcPr>
            <w:tcW w:type="dxa" w:w="4320"/>
          </w:tcPr>
          <w:p>
            <w:r>
              <w:t>NVIDIA RTX 4070 Laptop (CUDA)</w:t>
            </w:r>
          </w:p>
        </w:tc>
      </w:tr>
      <w:tr>
        <w:tc>
          <w:tcPr>
            <w:tcW w:type="dxa" w:w="4320"/>
          </w:tcPr>
          <w:p>
            <w:r>
              <w:t>좌표계</w:t>
            </w:r>
          </w:p>
        </w:tc>
        <w:tc>
          <w:tcPr>
            <w:tcW w:type="dxa" w:w="4320"/>
          </w:tcPr>
          <w:p>
            <w:r>
              <w:t>lidar_frame: X=전방+, Y=좌+ (ROS 표준)</w:t>
            </w:r>
          </w:p>
        </w:tc>
      </w:tr>
    </w:tbl>
    <w:p>
      <w:pPr>
        <w:pStyle w:val="Heading2"/>
      </w:pPr>
      <w:r>
        <w:rPr>
          <w:color w:val="2C5A8A"/>
        </w:rPr>
        <w:t>1.3 역할 분담</w:t>
      </w:r>
    </w:p>
    <w:p>
      <w:pPr>
        <w:pStyle w:val="ListBullet"/>
      </w:pPr>
      <w:r>
        <w:rPr>
          <w:sz w:val="20"/>
        </w:rPr>
        <w:t>정은택: 카메라-라이다 좌표 통합, 라바콘 주행, 상태머신 통합, 추월/좌회전/어린이보호/신호 로직, IMU 융합</w:t>
      </w:r>
    </w:p>
    <w:p>
      <w:pPr>
        <w:pStyle w:val="ListBullet"/>
      </w:pPr>
      <w:r>
        <w:rPr>
          <w:sz w:val="20"/>
        </w:rPr>
        <w:t>고수민(친구 sm): 차선 주행 plan() 함수, 경로 이탈 복구, 콘 모드 동특성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시스템 아키텍처</w:t>
      </w:r>
    </w:p>
    <w:p>
      <w:pPr>
        <w:pStyle w:val="Heading2"/>
      </w:pPr>
      <w:r>
        <w:rPr>
          <w:color w:val="2C5A8A"/>
        </w:rPr>
        <w:t>2.1 노드 구조</w:t>
      </w:r>
    </w:p>
    <w:p>
      <w:r>
        <w:rPr>
          <w:sz w:val="20"/>
        </w:rPr>
        <w:t>ROS2 패키지 'track_drive' 안에 7개 노드가 파이프라인으로 동작.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노드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역할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발행 토픽</w:t>
            </w:r>
          </w:p>
        </w:tc>
      </w:tr>
      <w:tr>
        <w:tc>
          <w:tcPr>
            <w:tcW w:type="dxa" w:w="2880"/>
          </w:tcPr>
          <w:p>
            <w:r>
              <w:t>lane_detect_node</w:t>
            </w:r>
          </w:p>
        </w:tc>
        <w:tc>
          <w:tcPr>
            <w:tcW w:type="dxa" w:w="2880"/>
          </w:tcPr>
          <w:p>
            <w:r>
              <w:t>OpenCV BEV 변환 + HSV 차선 검출</w:t>
            </w:r>
          </w:p>
        </w:tc>
        <w:tc>
          <w:tcPr>
            <w:tcW w:type="dxa" w:w="2880"/>
          </w:tcPr>
          <w:p>
            <w:r>
              <w:t>/detect/lane (z=cls_id)</w:t>
            </w:r>
          </w:p>
        </w:tc>
      </w:tr>
      <w:tr>
        <w:tc>
          <w:tcPr>
            <w:tcW w:type="dxa" w:w="2880"/>
          </w:tcPr>
          <w:p>
            <w:r>
              <w:t>yolo_detect_node</w:t>
            </w:r>
          </w:p>
        </w:tc>
        <w:tc>
          <w:tcPr>
            <w:tcW w:type="dxa" w:w="2880"/>
          </w:tcPr>
          <w:p>
            <w:r>
              <w:t>YOLOv8n 객체 검출 (16 클래스)</w:t>
            </w:r>
          </w:p>
        </w:tc>
        <w:tc>
          <w:tcPr>
            <w:tcW w:type="dxa" w:w="2880"/>
          </w:tcPr>
          <w:p>
            <w:r>
              <w:t>/detect/road_pixels, /detect/events_raw</w:t>
            </w:r>
          </w:p>
        </w:tc>
      </w:tr>
      <w:tr>
        <w:tc>
          <w:tcPr>
            <w:tcW w:type="dxa" w:w="2880"/>
          </w:tcPr>
          <w:p>
            <w:r>
              <w:t>integration_node</w:t>
            </w:r>
          </w:p>
        </w:tc>
        <w:tc>
          <w:tcPr>
            <w:tcW w:type="dxa" w:w="2880"/>
          </w:tcPr>
          <w:p>
            <w:r>
              <w:t>라이다 클러스터링 + 차선 통과</w:t>
            </w:r>
          </w:p>
        </w:tc>
        <w:tc>
          <w:tcPr>
            <w:tcW w:type="dxa" w:w="2880"/>
          </w:tcPr>
          <w:p>
            <w:r>
              <w:t>/fused/lane, /fused/obstacles</w:t>
            </w:r>
          </w:p>
        </w:tc>
      </w:tr>
      <w:tr>
        <w:tc>
          <w:tcPr>
            <w:tcW w:type="dxa" w:w="2880"/>
          </w:tcPr>
          <w:p>
            <w:r>
              <w:t>path_planner_node</w:t>
            </w:r>
          </w:p>
        </w:tc>
        <w:tc>
          <w:tcPr>
            <w:tcW w:type="dxa" w:w="2880"/>
          </w:tcPr>
          <w:p>
            <w:r>
              <w:t>상태머신 + 경로 생성</w:t>
            </w:r>
          </w:p>
        </w:tc>
        <w:tc>
          <w:tcPr>
            <w:tcW w:type="dxa" w:w="2880"/>
          </w:tcPr>
          <w:p>
            <w:r>
              <w:t>/center_path, /target, /left_turn1,2, /child_zone, /cone_mode, /slow_merge</w:t>
            </w:r>
          </w:p>
        </w:tc>
      </w:tr>
      <w:tr>
        <w:tc>
          <w:tcPr>
            <w:tcW w:type="dxa" w:w="2880"/>
          </w:tcPr>
          <w:p>
            <w:r>
              <w:t>motion_node</w:t>
            </w:r>
          </w:p>
        </w:tc>
        <w:tc>
          <w:tcPr>
            <w:tcW w:type="dxa" w:w="2880"/>
          </w:tcPr>
          <w:p>
            <w:r>
              <w:t>다점 추종 제어 → 모터 명령</w:t>
            </w:r>
          </w:p>
        </w:tc>
        <w:tc>
          <w:tcPr>
            <w:tcW w:type="dxa" w:w="2880"/>
          </w:tcPr>
          <w:p>
            <w:r>
              <w:t>/xycar_motor</w:t>
            </w:r>
          </w:p>
        </w:tc>
      </w:tr>
      <w:tr>
        <w:tc>
          <w:tcPr>
            <w:tcW w:type="dxa" w:w="2880"/>
          </w:tcPr>
          <w:p>
            <w:r>
              <w:t>fused_viewer_node</w:t>
            </w:r>
          </w:p>
        </w:tc>
        <w:tc>
          <w:tcPr>
            <w:tcW w:type="dxa" w:w="2880"/>
          </w:tcPr>
          <w:p>
            <w:r>
              <w:t>BEV 디버그 뷰</w:t>
            </w:r>
          </w:p>
        </w:tc>
        <w:tc>
          <w:tcPr>
            <w:tcW w:type="dxa" w:w="2880"/>
          </w:tcPr>
          <w:p>
            <w:r>
              <w:t>(GUI)</w:t>
            </w:r>
          </w:p>
        </w:tc>
      </w:tr>
      <w:tr>
        <w:tc>
          <w:tcPr>
            <w:tcW w:type="dxa" w:w="2880"/>
          </w:tcPr>
          <w:p>
            <w:r>
              <w:t>key_control_node</w:t>
            </w:r>
          </w:p>
        </w:tc>
        <w:tc>
          <w:tcPr>
            <w:tcW w:type="dxa" w:w="2880"/>
          </w:tcPr>
          <w:p>
            <w:r>
              <w:t>수동 키보드 제어 (RC 모드)</w:t>
            </w:r>
          </w:p>
        </w:tc>
        <w:tc>
          <w:tcPr>
            <w:tcW w:type="dxa" w:w="2880"/>
          </w:tcPr>
          <w:p>
            <w:r>
              <w:t>/xycar_motor (수동)</w:t>
            </w:r>
          </w:p>
        </w:tc>
      </w:tr>
    </w:tbl>
    <w:p>
      <w:pPr>
        <w:pStyle w:val="Heading2"/>
      </w:pPr>
      <w:r>
        <w:rPr>
          <w:color w:val="2C5A8A"/>
        </w:rPr>
        <w:t>2.2 데이터 흐름</w:t>
      </w:r>
    </w:p>
    <w:p>
      <w:r>
        <w:rPr>
          <w:rFonts w:ascii="Consolas" w:hAnsi="Consolas"/>
          <w:color w:val="333333"/>
          <w:sz w:val="18"/>
        </w:rPr>
        <w:t>Unity Sim → /usb_cam/image_raw, /scan, /imu</w:t>
        <w:br/>
        <w:t xml:space="preserve">    ↓</w:t>
        <w:br/>
        <w:t>lane_detect → /detect/lane (cls_id=6 흰, 8 노란)</w:t>
        <w:br/>
        <w:t>yolo_detect → /detect/road_pixels (BBOX), /detect/events_raw (플래그)</w:t>
        <w:br/>
        <w:t xml:space="preserve">    ↓</w:t>
        <w:br/>
        <w:t>integration → /fused/lane (차선 패스스루), /fused/obstacles (LiDAR 클러스터)</w:t>
        <w:br/>
        <w:t xml:space="preserve">    ↓</w:t>
        <w:br/>
        <w:t>path_planner → /center_path (PoseArray, 다점 경로)</w:t>
        <w:br/>
        <w:t xml:space="preserve">             + 토픽들 (/emergency_stop, /left_turn1,2, /child_zone, /cone_mode)</w:t>
        <w:br/>
        <w:t xml:space="preserve">    ↓</w:t>
        <w:br/>
        <w:t>motion → /xycar_motor (angle, speed)</w:t>
        <w:br/>
        <w:t xml:space="preserve">    ↓</w:t>
        <w:br/>
        <w:t>Unity Sim (차량 제어)</w:t>
      </w:r>
    </w:p>
    <w:p>
      <w:pPr>
        <w:pStyle w:val="Heading2"/>
      </w:pPr>
      <w:r>
        <w:rPr>
          <w:color w:val="2C5A8A"/>
        </w:rPr>
        <w:t>2.3 좌표계</w:t>
      </w:r>
    </w:p>
    <w:p>
      <w:r>
        <w:rPr>
          <w:sz w:val="20"/>
        </w:rPr>
        <w:t>ROS 표준 lidar_frame 사용:</w:t>
      </w:r>
    </w:p>
    <w:p>
      <w:pPr>
        <w:pStyle w:val="ListBullet"/>
      </w:pPr>
      <w:r>
        <w:rPr>
          <w:sz w:val="20"/>
        </w:rPr>
        <w:t>X = 전방(+)</w:t>
      </w:r>
    </w:p>
    <w:p>
      <w:pPr>
        <w:pStyle w:val="ListBullet"/>
      </w:pPr>
      <w:r>
        <w:rPr>
          <w:sz w:val="20"/>
        </w:rPr>
        <w:t>Y = 좌측(+) / 우측(-)</w:t>
      </w:r>
    </w:p>
    <w:p>
      <w:pPr>
        <w:pStyle w:val="ListBullet"/>
      </w:pPr>
      <w:r>
        <w:rPr>
          <w:sz w:val="20"/>
        </w:rPr>
        <w:t>각도: 0° = 전방, +90° = 좌(9시), -90° = 우(3시)</w:t>
      </w:r>
    </w:p>
    <w:p>
      <w:r>
        <w:rPr>
          <w:sz w:val="20"/>
        </w:rPr>
        <w:t>카메라 픽셀(u, v):</w:t>
      </w:r>
    </w:p>
    <w:p>
      <w:pPr>
        <w:pStyle w:val="ListBullet"/>
      </w:pPr>
      <w:r>
        <w:rPr>
          <w:sz w:val="20"/>
        </w:rPr>
        <w:t>u = 가로 (0~640)</w:t>
      </w:r>
    </w:p>
    <w:p>
      <w:pPr>
        <w:pStyle w:val="ListBullet"/>
      </w:pPr>
      <w:r>
        <w:rPr>
          <w:sz w:val="20"/>
        </w:rPr>
        <w:t>v = 세로 (0~480), v↑ = 화면 아래 = 가까움</w:t>
      </w:r>
    </w:p>
    <w:p>
      <w:r>
        <w:br w:type="page"/>
      </w:r>
    </w:p>
    <w:p>
      <w:pPr>
        <w:pStyle w:val="Heading1"/>
      </w:pPr>
      <w:r>
        <w:rPr>
          <w:color w:val="1F3A5F"/>
        </w:rPr>
        <w:t>3. 개발 과정 (시간순)</w:t>
      </w:r>
    </w:p>
    <w:p>
      <w:pPr>
        <w:pStyle w:val="Heading2"/>
      </w:pPr>
      <w:r>
        <w:rPr>
          <w:color w:val="2C5A8A"/>
        </w:rPr>
        <w:t>3.1 카메라-라이다 캘리브레이션</w:t>
      </w:r>
    </w:p>
    <w:p>
      <w:r>
        <w:rPr>
          <w:sz w:val="20"/>
        </w:rPr>
        <w:t>초기에 카메라 픽셀과 라이다 좌표계를 통합하기 위해 호모그래피(H) 매트릭스 산출.</w:t>
      </w:r>
    </w:p>
    <w:p>
      <w:pPr>
        <w:pStyle w:val="ListBullet"/>
      </w:pPr>
      <w:r>
        <w:rPr>
          <w:sz w:val="20"/>
        </w:rPr>
        <w:t>Ground H 채택: tf_static 기반, lidar_frame 좌표로 픽셀 → 실측 미터 변환</w:t>
      </w:r>
    </w:p>
    <w:p>
      <w:pPr>
        <w:pStyle w:val="ListBullet"/>
      </w:pPr>
      <w:r>
        <w:rPr>
          <w:sz w:val="20"/>
        </w:rPr>
        <w:t>Cone H는 백업으로 유지 (config/homography_ground.npz)</w:t>
      </w:r>
    </w:p>
    <w:p>
      <w:pPr>
        <w:pStyle w:val="ListBullet"/>
      </w:pPr>
      <w:r>
        <w:rPr>
          <w:sz w:val="20"/>
        </w:rPr>
        <w:t>좌표 행 정렬: row0=전방(X), row1=좌(Y)</w:t>
      </w:r>
    </w:p>
    <w:p>
      <w:pPr>
        <w:pStyle w:val="Heading3"/>
      </w:pPr>
      <w:r>
        <w:t>발생한 버그</w:t>
      </w:r>
    </w:p>
    <w:p>
      <w:r>
        <w:rPr>
          <w:sz w:val="20"/>
        </w:rPr>
        <w:t>호모그래피 좌표 행 순서가 (X=우, Y=전방)으로 저장돼 있어서 통합 시 잘못 매핑됨. → lidar_frame 기준으로 row 순서 재정렬한 npz로 교체.</w:t>
      </w:r>
    </w:p>
    <w:p>
      <w:pPr>
        <w:pStyle w:val="Heading2"/>
      </w:pPr>
      <w:r>
        <w:rPr>
          <w:color w:val="2C5A8A"/>
        </w:rPr>
        <w:t>3.2 노드 분리</w:t>
      </w:r>
    </w:p>
    <w:p>
      <w:r>
        <w:rPr>
          <w:sz w:val="20"/>
        </w:rPr>
        <w:t>초기 단일 노드(track_drive.py)에서 책임 분리:</w:t>
      </w:r>
    </w:p>
    <w:p>
      <w:pPr>
        <w:pStyle w:val="ListBullet"/>
      </w:pPr>
      <w:r>
        <w:rPr>
          <w:sz w:val="20"/>
        </w:rPr>
        <w:t>lane_detect_node: OpenCV BEV warp + HSV 흰/노란 필터</w:t>
      </w:r>
    </w:p>
    <w:p>
      <w:pPr>
        <w:pStyle w:val="ListBullet"/>
      </w:pPr>
      <w:r>
        <w:rPr>
          <w:sz w:val="20"/>
        </w:rPr>
        <w:t>integration_node: LiDAR 클러스터링, ROI 필터</w:t>
      </w:r>
    </w:p>
    <w:p>
      <w:pPr>
        <w:pStyle w:val="ListBullet"/>
      </w:pPr>
      <w:r>
        <w:rPr>
          <w:sz w:val="20"/>
        </w:rPr>
        <w:t>path_planner_node: 상태머신 + 경로 생성</w:t>
      </w:r>
    </w:p>
    <w:p>
      <w:pPr>
        <w:pStyle w:val="ListBullet"/>
      </w:pPr>
      <w:r>
        <w:rPr>
          <w:sz w:val="20"/>
        </w:rPr>
        <w:t>motion_node: 다점 추종 제어</w:t>
      </w:r>
    </w:p>
    <w:p>
      <w:pPr>
        <w:pStyle w:val="ListBullet"/>
      </w:pPr>
      <w:r>
        <w:rPr>
          <w:sz w:val="20"/>
        </w:rPr>
        <w:t>fused_viewer_node: BEV 시각화 (디버그)</w:t>
      </w:r>
    </w:p>
    <w:p>
      <w:pPr>
        <w:pStyle w:val="Heading2"/>
      </w:pPr>
      <w:r>
        <w:rPr>
          <w:color w:val="2C5A8A"/>
        </w:rPr>
        <w:t>3.3 차선 검출 (LANE)</w:t>
      </w:r>
    </w:p>
    <w:p>
      <w:r>
        <w:rPr>
          <w:sz w:val="20"/>
        </w:rPr>
        <w:t>OpenCV 기반 BEV 변환 후 HSV 색상 필터로 흰선/노란선 분리.</w:t>
      </w:r>
    </w:p>
    <w:p>
      <w:pPr>
        <w:pStyle w:val="Heading3"/>
      </w:pPr>
      <w:r>
        <w:t>HSV 임계값 튜닝 (보수적 → 매우 보수적)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파라미터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초기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최종</w:t>
            </w:r>
          </w:p>
        </w:tc>
      </w:tr>
      <w:tr>
        <w:tc>
          <w:tcPr>
            <w:tcW w:type="dxa" w:w="2880"/>
          </w:tcPr>
          <w:p>
            <w:r>
              <w:t>LANE_WHITE_V_MIN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255 (순백만)</w:t>
            </w:r>
          </w:p>
        </w:tc>
      </w:tr>
      <w:tr>
        <w:tc>
          <w:tcPr>
            <w:tcW w:type="dxa" w:w="2880"/>
          </w:tcPr>
          <w:p>
            <w:r>
              <w:t>LANE_WHITE_S_MAX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LANE_YELLOW_H_MIN/MAX</w:t>
            </w:r>
          </w:p>
        </w:tc>
        <w:tc>
          <w:tcPr>
            <w:tcW w:type="dxa" w:w="2880"/>
          </w:tcPr>
          <w:p>
            <w:r>
              <w:t>18/38</w:t>
            </w:r>
          </w:p>
        </w:tc>
        <w:tc>
          <w:tcPr>
            <w:tcW w:type="dxa" w:w="2880"/>
          </w:tcPr>
          <w:p>
            <w:r>
              <w:t>18/38</w:t>
            </w:r>
          </w:p>
        </w:tc>
      </w:tr>
      <w:tr>
        <w:tc>
          <w:tcPr>
            <w:tcW w:type="dxa" w:w="2880"/>
          </w:tcPr>
          <w:p>
            <w:r>
              <w:t>LANE_YELLOW_S_MIN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LANE_YELLOW_V_MIN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130</w:t>
            </w:r>
          </w:p>
        </w:tc>
      </w:tr>
    </w:tbl>
    <w:p>
      <w:r>
        <w:rPr>
          <w:sz w:val="20"/>
        </w:rPr>
        <w:t>흰선 마스크에 '노란 H 범위 제외' 조건 추가 — 노란선이 흰선으로 오분류되는 문제 해결.</w:t>
      </w:r>
    </w:p>
    <w:p>
      <w:pPr>
        <w:pStyle w:val="Heading3"/>
      </w:pPr>
      <w:r>
        <w:t>친구(sm) plan() 함수</w:t>
      </w:r>
    </w:p>
    <w:p>
      <w:r>
        <w:rPr>
          <w:sz w:val="20"/>
        </w:rPr>
        <w:t>lane_planner.py의 plan() 함수가 LANE 모드의 핵심 — 노란 중앙선(cls_id=8) 2차 피팅 후 center path 생성. 친구 코드 원본 그대로 사용, 절대 수정 금지.</w:t>
      </w:r>
    </w:p>
    <w:p>
      <w:pPr>
        <w:pStyle w:val="Heading2"/>
      </w:pPr>
      <w:r>
        <w:rPr>
          <w:color w:val="2C5A8A"/>
        </w:rPr>
        <w:t>3.4 라바콘 주행 (CONE)</w:t>
      </w:r>
    </w:p>
    <w:p>
      <w:r>
        <w:rPr>
          <w:sz w:val="20"/>
        </w:rPr>
        <w:t>LiDAR 클러스터에서 왼쪽 콘 줄을 2차 피팅한 후 일정 오프셋만큼 우측으로 이동 = 중앙선 경로.</w:t>
      </w:r>
    </w:p>
    <w:p>
      <w:pPr>
        <w:pStyle w:val="Heading3"/>
      </w:pPr>
      <w:r>
        <w:t>핵심 파라미터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파라미터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값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t>CONE_LEFT_ACCEPT_DIST</w:t>
            </w:r>
          </w:p>
        </w:tc>
        <w:tc>
          <w:tcPr>
            <w:tcW w:type="dxa" w:w="2880"/>
          </w:tcPr>
          <w:p>
            <w:r>
              <w:t>1.5m</w:t>
            </w:r>
          </w:p>
        </w:tc>
        <w:tc>
          <w:tcPr>
            <w:tcW w:type="dxa" w:w="2880"/>
          </w:tcPr>
          <w:p>
            <w:r>
              <w:t>이전 피팅 기준 이 거리 안만 왼쪽 콘으로 인정</w:t>
            </w:r>
          </w:p>
        </w:tc>
      </w:tr>
      <w:tr>
        <w:tc>
          <w:tcPr>
            <w:tcW w:type="dxa" w:w="2880"/>
          </w:tcPr>
          <w:p>
            <w:r>
              <w:t>CONE_OFFSET (TRACK_HALF_WIDTH)</w:t>
            </w:r>
          </w:p>
        </w:tc>
        <w:tc>
          <w:tcPr>
            <w:tcW w:type="dxa" w:w="2880"/>
          </w:tcPr>
          <w:p>
            <w:r>
              <w:t>2.2m</w:t>
            </w:r>
          </w:p>
        </w:tc>
        <w:tc>
          <w:tcPr>
            <w:tcW w:type="dxa" w:w="2880"/>
          </w:tcPr>
          <w:p>
            <w:r>
              <w:t>왼쪽 콘 → 중앙선 오프셋</w:t>
            </w:r>
          </w:p>
        </w:tc>
      </w:tr>
      <w:tr>
        <w:tc>
          <w:tcPr>
            <w:tcW w:type="dxa" w:w="2880"/>
          </w:tcPr>
          <w:p>
            <w:r>
              <w:t>CONE_FIT_MAX_MISS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이전 피팅 유지 한계 (콘 안 보일 때)</w:t>
            </w:r>
          </w:p>
        </w:tc>
      </w:tr>
      <w:tr>
        <w:tc>
          <w:tcPr>
            <w:tcW w:type="dxa" w:w="2880"/>
          </w:tcPr>
          <w:p>
            <w:r>
              <w:t>CONE_TO_LANE_MISS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이후 LANE 전환 (2초)</w:t>
            </w:r>
          </w:p>
        </w:tc>
      </w:tr>
      <w:tr>
        <w:tc>
          <w:tcPr>
            <w:tcW w:type="dxa" w:w="2880"/>
          </w:tcPr>
          <w:p>
            <w:r>
              <w:t>CONE_FIT_SMOOTH_ALPHA</w:t>
            </w:r>
          </w:p>
        </w:tc>
        <w:tc>
          <w:tcPr>
            <w:tcW w:type="dxa" w:w="2880"/>
          </w:tcPr>
          <w:p>
            <w:r>
              <w:t>0.20</w:t>
            </w:r>
          </w:p>
        </w:tc>
        <w:tc>
          <w:tcPr>
            <w:tcW w:type="dxa" w:w="2880"/>
          </w:tcPr>
          <w:p>
            <w:r>
              <w:t>EMA 스무딩</w:t>
            </w:r>
          </w:p>
        </w:tc>
      </w:tr>
      <w:tr>
        <w:tc>
          <w:tcPr>
            <w:tcW w:type="dxa" w:w="2880"/>
          </w:tcPr>
          <w:p>
            <w:r>
              <w:t>CONE_GRACE_TICKS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초기 2초간 피팅 실패 허용</w:t>
            </w:r>
          </w:p>
        </w:tc>
      </w:tr>
    </w:tbl>
    <w:p>
      <w:pPr>
        <w:pStyle w:val="Heading3"/>
      </w:pPr>
      <w:r>
        <w:t>CONE → LANE 전환</w:t>
      </w:r>
    </w:p>
    <w:p>
      <w:r>
        <w:rPr>
          <w:sz w:val="20"/>
        </w:rPr>
        <w:t>콘이 안 보이는 상태가 지속되면 자동 전환:</w:t>
      </w:r>
    </w:p>
    <w:p>
      <w:pPr>
        <w:pStyle w:val="ListBullet"/>
      </w:pPr>
      <w:r>
        <w:rPr>
          <w:sz w:val="20"/>
        </w:rPr>
        <w:t>miss 1~39: 이전 피팅 유지 (잠깐 안 보여도 버팀, prev[0] 점진 감쇠로 직선화)</w:t>
      </w:r>
    </w:p>
    <w:p>
      <w:pPr>
        <w:pStyle w:val="ListBullet"/>
      </w:pPr>
      <w:r>
        <w:rPr>
          <w:sz w:val="20"/>
        </w:rPr>
        <w:t>miss 40 이상: LANE 전환, 즉시 _tick_lane() 호출로 경로 끊김 방지</w:t>
      </w:r>
    </w:p>
    <w:p>
      <w:r>
        <w:rPr>
          <w:sz w:val="20"/>
        </w:rPr>
        <w:t>정지 없이 부드럽게 전환됨.</w:t>
      </w:r>
    </w:p>
    <w:p>
      <w:pPr>
        <w:pStyle w:val="Heading3"/>
      </w:pPr>
      <w:r>
        <w:t>왼쪽 콘 1개일 때 보정</w:t>
      </w:r>
    </w:p>
    <w:p>
      <w:r>
        <w:rPr>
          <w:sz w:val="20"/>
        </w:rPr>
        <w:t>마지막 구간에서 왼쪽 콘이 1개만 잡힐 때, 경로 1차 계수에 -0.176 보정 (15도 시계방향) → 콘 구간 빠져나갈 때 살짝 우측으로 빠짐. 콘 2개 이상이면 보정 안 함.</w:t>
      </w:r>
    </w:p>
    <w:p>
      <w:pPr>
        <w:pStyle w:val="Heading2"/>
      </w:pPr>
      <w:r>
        <w:rPr>
          <w:color w:val="2C5A8A"/>
        </w:rPr>
        <w:t>3.5 사람 감지 (PEDESTRIAN)</w:t>
      </w:r>
    </w:p>
    <w:p>
      <w:r>
        <w:rPr>
          <w:sz w:val="20"/>
        </w:rPr>
        <w:t>LANE 주행 중 도로 안에 작은 클러스터가 나타나면 정지.</w:t>
      </w:r>
    </w:p>
    <w:p>
      <w:pPr>
        <w:pStyle w:val="Heading3"/>
      </w:pPr>
      <w:r>
        <w:t>감지 조건 (모두 만족)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조건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값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의미</w:t>
            </w:r>
          </w:p>
        </w:tc>
      </w:tr>
      <w:tr>
        <w:tc>
          <w:tcPr>
            <w:tcW w:type="dxa" w:w="2880"/>
          </w:tcPr>
          <w:p>
            <w:r>
              <w:t>전방 거리 x</w:t>
            </w:r>
          </w:p>
        </w:tc>
        <w:tc>
          <w:tcPr>
            <w:tcW w:type="dxa" w:w="2880"/>
          </w:tcPr>
          <w:p>
            <w:r>
              <w:t>1.5 ~ 8.0 m</w:t>
            </w:r>
          </w:p>
        </w:tc>
        <w:tc>
          <w:tcPr>
            <w:tcW w:type="dxa" w:w="2880"/>
          </w:tcPr>
          <w:p>
            <w:r>
              <w:t>1.5m 미만은 노이즈, 8m 초과는 무관</w:t>
            </w:r>
          </w:p>
        </w:tc>
      </w:tr>
      <w:tr>
        <w:tc>
          <w:tcPr>
            <w:tcW w:type="dxa" w:w="2880"/>
          </w:tcPr>
          <w:p>
            <w:r>
              <w:t>클러스터 반경 r</w:t>
            </w:r>
          </w:p>
        </w:tc>
        <w:tc>
          <w:tcPr>
            <w:tcW w:type="dxa" w:w="2880"/>
          </w:tcPr>
          <w:p>
            <w:r>
              <w:t>0.1 ~ 0.4 m</w:t>
            </w:r>
          </w:p>
        </w:tc>
        <w:tc>
          <w:tcPr>
            <w:tcW w:type="dxa" w:w="2880"/>
          </w:tcPr>
          <w:p>
            <w:r>
              <w:t>0.1 미만 노이즈, 0.4 이상은 차</w:t>
            </w:r>
          </w:p>
        </w:tc>
      </w:tr>
      <w:tr>
        <w:tc>
          <w:tcPr>
            <w:tcW w:type="dxa" w:w="2880"/>
          </w:tcPr>
          <w:p>
            <w:r>
              <w:t>중앙선 기준 dist</w:t>
            </w:r>
          </w:p>
        </w:tc>
        <w:tc>
          <w:tcPr>
            <w:tcW w:type="dxa" w:w="2880"/>
          </w:tcPr>
          <w:p>
            <w:r>
              <w:t>&lt; 1.2 m</w:t>
            </w:r>
          </w:p>
        </w:tc>
        <w:tc>
          <w:tcPr>
            <w:tcW w:type="dxa" w:w="2880"/>
          </w:tcPr>
          <w:p>
            <w:r>
              <w:t>PED_ROAD_HALF_WIDTH 안 = 도로 위</w:t>
            </w:r>
          </w:p>
        </w:tc>
      </w:tr>
      <w:tr>
        <w:tc>
          <w:tcPr>
            <w:tcW w:type="dxa" w:w="2880"/>
          </w:tcPr>
          <w:p>
            <w:r>
              <w:t>클러스터 개수</w:t>
            </w:r>
          </w:p>
        </w:tc>
        <w:tc>
          <w:tcPr>
            <w:tcW w:type="dxa" w:w="2880"/>
          </w:tcPr>
          <w:p>
            <w:r>
              <w:t>1~2개</w:t>
            </w:r>
          </w:p>
        </w:tc>
        <w:tc>
          <w:tcPr>
            <w:tcW w:type="dxa" w:w="2880"/>
          </w:tcPr>
          <w:p>
            <w:r>
              <w:t>3개 이상이면 차</w:t>
            </w:r>
          </w:p>
        </w:tc>
      </w:tr>
      <w:tr>
        <w:tc>
          <w:tcPr>
            <w:tcW w:type="dxa" w:w="2880"/>
          </w:tcPr>
          <w:p>
            <w:r>
              <w:t>밀집도</w:t>
            </w:r>
          </w:p>
        </w:tc>
        <w:tc>
          <w:tcPr>
            <w:tcW w:type="dxa" w:w="2880"/>
          </w:tcPr>
          <w:p>
            <w:r>
              <w:t>낮음</w:t>
            </w:r>
          </w:p>
        </w:tc>
        <w:tc>
          <w:tcPr>
            <w:tcW w:type="dxa" w:w="2880"/>
          </w:tcPr>
          <w:p>
            <w:r>
              <w:t>차는 점이 빽빽함</w:t>
            </w:r>
          </w:p>
        </w:tc>
      </w:tr>
    </w:tbl>
    <w:p>
      <w:pPr>
        <w:pStyle w:val="Heading3"/>
      </w:pPr>
      <w:r>
        <w:t>해제 조건</w:t>
      </w:r>
    </w:p>
    <w:p>
      <w:r>
        <w:rPr>
          <w:sz w:val="20"/>
        </w:rPr>
        <w:t>사람이 중앙선을 왼쪽으로 넘었으면(oy &gt; center_y) 출발, 또는 사람이 사라지면 출발. 20초 쿨다운으로 재감지 차단.</w:t>
      </w:r>
    </w:p>
    <w:p>
      <w:pPr>
        <w:pStyle w:val="Heading3"/>
      </w:pPr>
      <w:r>
        <w:t>최소 정지 시간</w:t>
      </w:r>
    </w:p>
    <w:p>
      <w:r>
        <w:rPr>
          <w:sz w:val="20"/>
        </w:rPr>
        <w:t>PED_MIN_STOP_TICKS = 60 (3초). 즉각 출발 방지.</w:t>
      </w:r>
    </w:p>
    <w:p>
      <w:pPr>
        <w:pStyle w:val="Heading3"/>
      </w:pPr>
      <w:r>
        <w:t>발생한 버그</w:t>
      </w:r>
    </w:p>
    <w:p>
      <w:pPr>
        <w:pStyle w:val="ListBullet"/>
      </w:pPr>
      <w:r>
        <w:rPr>
          <w:sz w:val="20"/>
        </w:rPr>
        <w:t>초기엔 x 최솟값 0.3m이라 차 코앞 노이즈 잘못 잡힘 → 1.5m로 상향</w:t>
      </w:r>
    </w:p>
    <w:p>
      <w:pPr>
        <w:pStyle w:val="ListBullet"/>
      </w:pPr>
      <w:r>
        <w:rPr>
          <w:sz w:val="20"/>
        </w:rPr>
        <w:t>road_half 1.75m라 도로 경계 노이즈 잘못 잡힘 → 1.2m로 축소</w:t>
      </w:r>
    </w:p>
    <w:p>
      <w:pPr>
        <w:pStyle w:val="ListBullet"/>
      </w:pPr>
      <w:r>
        <w:rPr>
          <w:sz w:val="20"/>
        </w:rPr>
        <w:t>PEDESTRIAN 정지 시 motion이 PATH_MEMORY_TIMEOUT(1.5초) 대기 후에야 멈춤 → /emergency_stop Bool 토픽 추가, motion이 estop=True 받으면 즉시 speed=0 발행</w:t>
      </w:r>
    </w:p>
    <w:p>
      <w:r>
        <w:br w:type="page"/>
      </w:r>
    </w:p>
    <w:p>
      <w:pPr>
        <w:pStyle w:val="Heading2"/>
      </w:pPr>
      <w:r>
        <w:rPr>
          <w:color w:val="2C5A8A"/>
        </w:rPr>
        <w:t>3.6 좌회전 지름길 (SHORTCUT)</w:t>
      </w:r>
    </w:p>
    <w:p>
      <w:r>
        <w:rPr>
          <w:sz w:val="20"/>
        </w:rPr>
        <w:t>정지선 도착 후 LEFT 신호 감지하면 강제 좌회전 호 발행 → 지름길 차선 추종 → 두 번째 좌회전 → LANE 복귀. 친구(dh)가 작성한 로직.</w:t>
      </w:r>
    </w:p>
    <w:p>
      <w:pPr>
        <w:pStyle w:val="Heading3"/>
      </w:pPr>
      <w:r>
        <w:t>Sub-state 흐름</w:t>
      </w:r>
    </w:p>
    <w:p>
      <w:r>
        <w:rPr>
          <w:rFonts w:ascii="Consolas" w:hAnsi="Consolas"/>
          <w:color w:val="333333"/>
          <w:sz w:val="18"/>
        </w:rPr>
        <w:t>LANE (트리거: stopline + GREEN + no POLICE + heading ±10°)</w:t>
        <w:br/>
        <w:t xml:space="preserve">  ↓</w:t>
        <w:br/>
        <w:t>WAITING: estop + LEFT 신호 대기 (2틱 디바운싱)</w:t>
        <w:br/>
        <w:t xml:space="preserve">  ↓ LEFT 확인</w:t>
        <w:br/>
        <w:t>TURNING_1: motion_node에 /left_turn1 발행 → angle=-100, speed=10 (48틱 = 2.4초)</w:t>
        <w:br/>
        <w:t xml:space="preserve">  ↓ 48틱 완료</w:t>
        <w:br/>
        <w:t>FOLLOW: _tick_lane() 차선 추종, CROSSROAD_OUT v ≥ 278 대기</w:t>
        <w:br/>
        <w:t xml:space="preserve">  ↓ CROSSROAD 감지</w:t>
        <w:br/>
        <w:t>TURNING_2: /left_turn2 발행 → 50틱 (2.5초)</w:t>
        <w:br/>
        <w:t xml:space="preserve">  ↓</w:t>
        <w:br/>
        <w:t>LANE 복귀: slow 3초 + CHILD_ZONE 강제 진입 + 10초 쿨다운</w:t>
      </w:r>
    </w:p>
    <w:p>
      <w:pPr>
        <w:pStyle w:val="Heading3"/>
      </w:pPr>
      <w:r>
        <w:t>STOP/CROSSROAD v 임계값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파라미터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값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의미</w:t>
            </w:r>
          </w:p>
        </w:tc>
      </w:tr>
      <w:tr>
        <w:tc>
          <w:tcPr>
            <w:tcW w:type="dxa" w:w="2880"/>
          </w:tcPr>
          <w:p>
            <w:r>
              <w:t>STOP_V_THRESHOLD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정지선 bbox bottom v ≥ 320 = 가까이 옴</w:t>
            </w:r>
          </w:p>
        </w:tc>
      </w:tr>
      <w:tr>
        <w:tc>
          <w:tcPr>
            <w:tcW w:type="dxa" w:w="2880"/>
          </w:tcPr>
          <w:p>
            <w:r>
              <w:t>CROSS_V_THRESHOLD</w:t>
            </w:r>
          </w:p>
        </w:tc>
        <w:tc>
          <w:tcPr>
            <w:tcW w:type="dxa" w:w="2880"/>
          </w:tcPr>
          <w:p>
            <w:r>
              <w:t>278</w:t>
            </w:r>
          </w:p>
        </w:tc>
        <w:tc>
          <w:tcPr>
            <w:tcW w:type="dxa" w:w="2880"/>
          </w:tcPr>
          <w:p>
            <w:r>
              <w:t>CROSSROAD_OUT v ≥ 278 = 두 번째 좌회전 시작</w:t>
            </w:r>
          </w:p>
        </w:tc>
      </w:tr>
      <w:tr>
        <w:tc>
          <w:tcPr>
            <w:tcW w:type="dxa" w:w="2880"/>
          </w:tcPr>
          <w:p>
            <w:r>
              <w:t>STOP_HEADING_TARGET</w:t>
            </w:r>
          </w:p>
        </w:tc>
        <w:tc>
          <w:tcPr>
            <w:tcW w:type="dxa" w:w="2880"/>
          </w:tcPr>
          <w:p>
            <w:r>
              <w:t>0°</w:t>
            </w:r>
          </w:p>
        </w:tc>
        <w:tc>
          <w:tcPr>
            <w:tcW w:type="dxa" w:w="2880"/>
          </w:tcPr>
          <w:p>
            <w:r>
              <w:t>정지선이 있는 직선 구간 heading</w:t>
            </w:r>
          </w:p>
        </w:tc>
      </w:tr>
      <w:tr>
        <w:tc>
          <w:tcPr>
            <w:tcW w:type="dxa" w:w="2880"/>
          </w:tcPr>
          <w:p>
            <w:r>
              <w:t>STOP_HEADING_TOL</w:t>
            </w:r>
          </w:p>
        </w:tc>
        <w:tc>
          <w:tcPr>
            <w:tcW w:type="dxa" w:w="2880"/>
          </w:tcPr>
          <w:p>
            <w:r>
              <w:t>10°</w:t>
            </w:r>
          </w:p>
        </w:tc>
        <w:tc>
          <w:tcPr>
            <w:tcW w:type="dxa" w:w="2880"/>
          </w:tcPr>
          <w:p>
            <w:r>
              <w:t>±10° 범위에서만 정지선 인식</w:t>
            </w:r>
          </w:p>
        </w:tc>
      </w:tr>
    </w:tbl>
    <w:p>
      <w:pPr>
        <w:pStyle w:val="Heading3"/>
      </w:pPr>
      <w:r>
        <w:t>핵심: motion 충돌 회피</w:t>
      </w:r>
    </w:p>
    <w:p>
      <w:r>
        <w:rPr>
          <w:sz w:val="20"/>
        </w:rPr>
        <w:t>초기엔 path_planner가 직접 /xycar_motor에 발행했더니 motion_node와 충돌해서 좌회전이 이상하게 동작. → /left_turn1, /left_turn2 Bool 토픽 추가, motion이 그 신호 받으면 하드코딩 angle/speed를 우선 발행.</w:t>
      </w:r>
    </w:p>
    <w:p>
      <w:pPr>
        <w:pStyle w:val="Heading3"/>
      </w:pPr>
      <w:r>
        <w:t>RED_STOP 통합</w:t>
      </w:r>
    </w:p>
    <w:p>
      <w:r>
        <w:rPr>
          <w:sz w:val="20"/>
        </w:rPr>
        <w:t>stopline + no GREEN이면 정지. GREEN 뜨면 분기:</w:t>
      </w:r>
    </w:p>
    <w:p>
      <w:pPr>
        <w:pStyle w:val="ListBullet"/>
      </w:pPr>
      <w:r>
        <w:rPr>
          <w:sz w:val="20"/>
        </w:rPr>
        <w:t>GREEN + POLICE 0.5초 이내: 그냥 직진 (POLICE 교차로)</w:t>
      </w:r>
    </w:p>
    <w:p>
      <w:pPr>
        <w:pStyle w:val="ListBullet"/>
      </w:pPr>
      <w:r>
        <w:rPr>
          <w:sz w:val="20"/>
        </w:rPr>
        <w:t>GREEN + no POLICE: 바로 SHORTCUT.WAITING 진입 (좌회전 대기)</w:t>
      </w:r>
    </w:p>
    <w:p>
      <w:r>
        <w:rPr>
          <w:sz w:val="20"/>
        </w:rPr>
        <w:t>일단 정지하면 stopline이 깜빡여도 GREEN이 떠야만 해제 (깜빡임 무시).</w:t>
      </w:r>
    </w:p>
    <w:p>
      <w:pPr>
        <w:pStyle w:val="Heading2"/>
      </w:pPr>
      <w:r>
        <w:rPr>
          <w:color w:val="2C5A8A"/>
        </w:rPr>
        <w:t>3.7 어린이 보호구역 (CHILD_ZONE)</w:t>
      </w:r>
    </w:p>
    <w:p>
      <w:r>
        <w:rPr>
          <w:sz w:val="20"/>
        </w:rPr>
        <w:t>CHILD_START 표지 감지 → 속도 6m/s로 제한. CHILD_END 또는 timeout으로 해제.</w:t>
      </w:r>
    </w:p>
    <w:p>
      <w:pPr>
        <w:pStyle w:val="Heading3"/>
      </w:pPr>
      <w:r>
        <w:t>동작 방식</w:t>
      </w:r>
    </w:p>
    <w:p>
      <w:pPr>
        <w:pStyle w:val="ListBullet"/>
      </w:pPr>
      <w:r>
        <w:rPr>
          <w:sz w:val="20"/>
        </w:rPr>
        <w:t>CHILD_START bbox v ≥ 200: 진입, /child_zone Bool=True 발행</w:t>
      </w:r>
    </w:p>
    <w:p>
      <w:pPr>
        <w:pStyle w:val="ListBullet"/>
      </w:pPr>
      <w:r>
        <w:rPr>
          <w:sz w:val="20"/>
        </w:rPr>
        <w:t>3초 쿨다운(CHILD_ENTER): 진입 직후 CHILD_END 오인식 방지</w:t>
      </w:r>
    </w:p>
    <w:p>
      <w:pPr>
        <w:pStyle w:val="ListBullet"/>
      </w:pPr>
      <w:r>
        <w:rPr>
          <w:sz w:val="20"/>
        </w:rPr>
        <w:t>CHILD_END bbox v ≥ 400: 3초 지연 후 해제</w:t>
      </w:r>
    </w:p>
    <w:p>
      <w:pPr>
        <w:pStyle w:val="ListBullet"/>
      </w:pPr>
      <w:r>
        <w:rPr>
          <w:sz w:val="20"/>
        </w:rPr>
        <w:t>10초 쿨다운(CHILD_EXIT): 해제 후 재진입 방지</w:t>
      </w:r>
    </w:p>
    <w:p>
      <w:pPr>
        <w:pStyle w:val="ListBullet"/>
      </w:pPr>
      <w:r>
        <w:rPr>
          <w:sz w:val="20"/>
        </w:rPr>
        <w:t>Hard timeout 17초: CHILD_END 못 잡아도 강제 해제</w:t>
      </w:r>
    </w:p>
    <w:p>
      <w:pPr>
        <w:pStyle w:val="ListBullet"/>
      </w:pPr>
      <w:r>
        <w:rPr>
          <w:sz w:val="20"/>
        </w:rPr>
        <w:t>SHORTCUT 종료 직후: 자동 진입 (커브 회전 중이라 표지 못 봐도 강제 활성)</w:t>
      </w:r>
    </w:p>
    <w:p>
      <w:pPr>
        <w:pStyle w:val="Heading3"/>
      </w:pPr>
      <w:r>
        <w:t>motion 측 동작</w:t>
      </w:r>
    </w:p>
    <w:p>
      <w:r>
        <w:rPr>
          <w:sz w:val="20"/>
        </w:rPr>
        <w:t>motion_node가 /child_zone=True 받으면 _publish_motor에서 speed &gt; 6.0이면 6.0으로 cap.</w:t>
      </w:r>
    </w:p>
    <w:p>
      <w:pPr>
        <w:pStyle w:val="Heading2"/>
      </w:pPr>
      <w:r>
        <w:rPr>
          <w:color w:val="2C5A8A"/>
        </w:rPr>
        <w:t>3.8 추월 (OVERTAKE)</w:t>
      </w:r>
    </w:p>
    <w:p>
      <w:r>
        <w:rPr>
          <w:sz w:val="20"/>
        </w:rPr>
        <w:t>전방 차량(BLACK_CAR/GREEN_CAR) 감지 시 2차선으로 이동 → 추월 → 1차선 복귀.</w:t>
      </w:r>
    </w:p>
    <w:p>
      <w:pPr>
        <w:pStyle w:val="Heading3"/>
      </w:pPr>
      <w:r>
        <w:t>진입 조건</w:t>
      </w:r>
    </w:p>
    <w:p>
      <w:pPr>
        <w:pStyle w:val="ListBullet"/>
      </w:pPr>
      <w:r>
        <w:rPr>
          <w:sz w:val="20"/>
        </w:rPr>
        <w:t>BLACK_CAR/GREEN_CAR bbox bottom v ≥ 250 (가까이 옴)</w:t>
      </w:r>
    </w:p>
    <w:p>
      <w:pPr>
        <w:pStyle w:val="ListBullet"/>
      </w:pPr>
      <w:r>
        <w:rPr>
          <w:sz w:val="20"/>
        </w:rPr>
        <w:t>heading 50~170° (추월 허용 구간)</w:t>
      </w:r>
    </w:p>
    <w:p>
      <w:pPr>
        <w:pStyle w:val="ListBullet"/>
      </w:pPr>
      <w:r>
        <w:rPr>
          <w:sz w:val="20"/>
        </w:rPr>
        <w:t>POLICE 안 보임</w:t>
      </w:r>
    </w:p>
    <w:p>
      <w:pPr>
        <w:pStyle w:val="ListBullet"/>
      </w:pPr>
      <w:r>
        <w:rPr>
          <w:sz w:val="20"/>
        </w:rPr>
        <w:t>20초 쿨다운 종료</w:t>
      </w:r>
    </w:p>
    <w:p>
      <w:pPr>
        <w:pStyle w:val="Heading3"/>
      </w:pPr>
      <w:r>
        <w:t>Sub-state 흐름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로그명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기준선/오프셋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지속</w:t>
            </w:r>
          </w:p>
        </w:tc>
      </w:tr>
      <w:tr>
        <w:tc>
          <w:tcPr>
            <w:tcW w:type="dxa" w:w="2160"/>
          </w:tcPr>
          <w:p>
            <w:r>
              <w:t>LANE_TO_2ND</w:t>
            </w:r>
          </w:p>
        </w:tc>
        <w:tc>
          <w:tcPr>
            <w:tcW w:type="dxa" w:w="2160"/>
          </w:tcPr>
          <w:p>
            <w:r>
              <w:t>2차선1</w:t>
            </w:r>
          </w:p>
        </w:tc>
        <w:tc>
          <w:tcPr>
            <w:tcW w:type="dxa" w:w="2160"/>
          </w:tcPr>
          <w:p>
            <w:r>
              <w:t>노란선 오른쪽 1.5m</w:t>
            </w:r>
          </w:p>
        </w:tc>
        <w:tc>
          <w:tcPr>
            <w:tcW w:type="dxa" w:w="2160"/>
          </w:tcPr>
          <w:p>
            <w:r>
              <w:t>5초 (100틱)</w:t>
            </w:r>
          </w:p>
        </w:tc>
      </w:tr>
      <w:tr>
        <w:tc>
          <w:tcPr>
            <w:tcW w:type="dxa" w:w="2160"/>
          </w:tcPr>
          <w:p>
            <w:r>
              <w:t>PASSING</w:t>
            </w:r>
          </w:p>
        </w:tc>
        <w:tc>
          <w:tcPr>
            <w:tcW w:type="dxa" w:w="2160"/>
          </w:tcPr>
          <w:p>
            <w:r>
              <w:t>2차선2</w:t>
            </w:r>
          </w:p>
        </w:tc>
        <w:tc>
          <w:tcPr>
            <w:tcW w:type="dxa" w:w="2160"/>
          </w:tcPr>
          <w:p>
            <w:r>
              <w:t>흰선 왼쪽 0.8m</w:t>
            </w:r>
          </w:p>
        </w:tc>
        <w:tc>
          <w:tcPr>
            <w:tcW w:type="dxa" w:w="2160"/>
          </w:tcPr>
          <w:p>
            <w:r>
              <w:t>왼쪽 라이다 감지까지</w:t>
            </w:r>
          </w:p>
        </w:tc>
      </w:tr>
      <w:tr>
        <w:tc>
          <w:tcPr>
            <w:tcW w:type="dxa" w:w="2160"/>
          </w:tcPr>
          <w:p>
            <w:r>
              <w:t>CAR_BESIDE</w:t>
            </w:r>
          </w:p>
        </w:tc>
        <w:tc>
          <w:tcPr>
            <w:tcW w:type="dxa" w:w="2160"/>
          </w:tcPr>
          <w:p>
            <w:r>
              <w:t>추월</w:t>
            </w:r>
          </w:p>
        </w:tc>
        <w:tc>
          <w:tcPr>
            <w:tcW w:type="dxa" w:w="2160"/>
          </w:tcPr>
          <w:p>
            <w:r>
              <w:t>흰선 왼쪽 5.5m</w:t>
            </w:r>
          </w:p>
        </w:tc>
        <w:tc>
          <w:tcPr>
            <w:tcW w:type="dxa" w:w="2160"/>
          </w:tcPr>
          <w:p>
            <w:r>
              <w:t>왼쪽 사라질 때까지</w:t>
            </w:r>
          </w:p>
        </w:tc>
      </w:tr>
      <w:tr>
        <w:tc>
          <w:tcPr>
            <w:tcW w:type="dxa" w:w="2160"/>
          </w:tcPr>
          <w:p>
            <w:r>
              <w:t>RETURN_TO_1ST</w:t>
            </w:r>
          </w:p>
        </w:tc>
        <w:tc>
          <w:tcPr>
            <w:tcW w:type="dxa" w:w="2160"/>
          </w:tcPr>
          <w:p>
            <w:r>
              <w:t>1차선</w:t>
            </w:r>
          </w:p>
        </w:tc>
        <w:tc>
          <w:tcPr>
            <w:tcW w:type="dxa" w:w="2160"/>
          </w:tcPr>
          <w:p>
            <w:r>
              <w:t>노란선 왼쪽 2.0m</w:t>
            </w:r>
          </w:p>
        </w:tc>
        <w:tc>
          <w:tcPr>
            <w:tcW w:type="dxa" w:w="2160"/>
          </w:tcPr>
          <w:p>
            <w:r>
              <w:t>3초 (60틱)</w:t>
            </w:r>
          </w:p>
        </w:tc>
      </w:tr>
      <w:tr>
        <w:tc>
          <w:tcPr>
            <w:tcW w:type="dxa" w:w="2160"/>
          </w:tcPr>
          <w:p>
            <w:r>
              <w:t>MERGE</w:t>
            </w:r>
          </w:p>
        </w:tc>
        <w:tc>
          <w:tcPr>
            <w:tcW w:type="dxa" w:w="2160"/>
          </w:tcPr>
          <w:p>
            <w:r>
              <w:t>복귀</w:t>
            </w:r>
          </w:p>
        </w:tc>
        <w:tc>
          <w:tcPr>
            <w:tcW w:type="dxa" w:w="2160"/>
          </w:tcPr>
          <w:p>
            <w:r>
              <w:t>노란선 오른쪽 0.5m</w:t>
            </w:r>
          </w:p>
        </w:tc>
        <w:tc>
          <w:tcPr>
            <w:tcW w:type="dxa" w:w="2160"/>
          </w:tcPr>
          <w:p>
            <w:r>
              <w:t>2초 (40틱)</w:t>
            </w:r>
          </w:p>
        </w:tc>
      </w:tr>
    </w:tbl>
    <w:p>
      <w:pPr>
        <w:pStyle w:val="Heading3"/>
      </w:pPr>
      <w:r>
        <w:t>라이다 감지 범위</w:t>
      </w:r>
    </w:p>
    <w:p>
      <w:pPr>
        <w:pStyle w:val="ListBullet"/>
      </w:pPr>
      <w:r>
        <w:rPr>
          <w:sz w:val="20"/>
        </w:rPr>
        <w:t>왼쪽 (PASSING/CAR_BESIDE): +90° ±8°, 0.5~3.0m → 옆 차 감지</w:t>
      </w:r>
    </w:p>
    <w:p>
      <w:pPr>
        <w:pStyle w:val="ListBullet"/>
      </w:pPr>
      <w:r>
        <w:rPr>
          <w:sz w:val="20"/>
        </w:rPr>
        <w:t>오른쪽 (RETURN_TO_1ST 중): -88° ±2°, 0.01~3.0m → 1차선 합류 신호</w:t>
      </w:r>
    </w:p>
    <w:p>
      <w:pPr>
        <w:pStyle w:val="Heading3"/>
      </w:pPr>
      <w:r>
        <w:t>흰선 피팅 (오른쪽 실선)</w:t>
      </w:r>
    </w:p>
    <w:p>
      <w:r>
        <w:rPr>
          <w:sz w:val="20"/>
        </w:rPr>
        <w:t>PASSING/CAR_BESIDE 단계에서 노란선이 아닌 흰선 기준으로 주행해야 함.</w:t>
      </w:r>
    </w:p>
    <w:p>
      <w:pPr>
        <w:pStyle w:val="ListBullet"/>
      </w:pPr>
      <w:r>
        <w:rPr>
          <w:sz w:val="20"/>
        </w:rPr>
        <w:t>x 구간(0.5m)별로 Y가 가장 작은(가장 오른쪽) 점 추출</w:t>
      </w:r>
    </w:p>
    <w:p>
      <w:pPr>
        <w:pStyle w:val="ListBullet"/>
      </w:pPr>
      <w:r>
        <w:rPr>
          <w:sz w:val="20"/>
        </w:rPr>
        <w:t>이전 피팅 기준 ±0.4m 안 점만 인라이어로 사용 (아웃라이어 제거)</w:t>
      </w:r>
    </w:p>
    <w:p>
      <w:pPr>
        <w:pStyle w:val="ListBullet"/>
      </w:pPr>
      <w:r>
        <w:rPr>
          <w:sz w:val="20"/>
        </w:rPr>
        <w:t>2차 피팅 + EMA 스무딩(α=0.15) → 안정적인 경로</w:t>
      </w:r>
    </w:p>
    <w:p>
      <w:pPr>
        <w:pStyle w:val="ListBullet"/>
      </w:pPr>
      <w:r>
        <w:rPr>
          <w:sz w:val="20"/>
        </w:rPr>
        <w:t>커브에서도 자동 대응 (피팅이 곡선이면 곡선, 직선이면 직선)</w:t>
      </w:r>
    </w:p>
    <w:p>
      <w:r>
        <w:br w:type="page"/>
      </w:r>
    </w:p>
    <w:p>
      <w:pPr>
        <w:pStyle w:val="Heading2"/>
      </w:pPr>
      <w:r>
        <w:rPr>
          <w:color w:val="2C5A8A"/>
        </w:rPr>
        <w:t>3.9 IMU 통합</w:t>
      </w:r>
    </w:p>
    <w:p>
      <w:r>
        <w:rPr>
          <w:sz w:val="20"/>
        </w:rPr>
        <w:t>자율주행 중 heading 정보로 STOP 오인식 방지 및 OVERTAKE 구간 한정.</w:t>
      </w:r>
    </w:p>
    <w:p>
      <w:pPr>
        <w:pStyle w:val="Heading3"/>
      </w:pPr>
      <w:r>
        <w:t>Heading 추출</w:t>
      </w:r>
    </w:p>
    <w:p>
      <w:r>
        <w:rPr>
          <w:sz w:val="20"/>
        </w:rPr>
        <w:t>IMU orientation 쿼터니언 → yaw 각도 변환:</w:t>
      </w:r>
    </w:p>
    <w:p>
      <w:r>
        <w:rPr>
          <w:rFonts w:ascii="Consolas" w:hAnsi="Consolas"/>
          <w:color w:val="333333"/>
          <w:sz w:val="18"/>
        </w:rPr>
        <w:t>siny = 2 * (q.w*q.z + q.x*q.y)</w:t>
        <w:br/>
        <w:t>cosy = 1 - 2 * (q.y² + q.z²)</w:t>
        <w:br/>
        <w:t>yaw_deg = degrees(atan2(siny, cosy))</w:t>
      </w:r>
    </w:p>
    <w:p>
      <w:pPr>
        <w:pStyle w:val="Heading3"/>
      </w:pPr>
      <w:r>
        <w:t>사용처</w:t>
      </w:r>
    </w:p>
    <w:p>
      <w:pPr>
        <w:pStyle w:val="ListBullet"/>
      </w:pPr>
      <w:r>
        <w:rPr>
          <w:sz w:val="20"/>
        </w:rPr>
        <w:t>STOP 필터: heading ±10° 범위에서만 stopline 인식 (커브에서 차선이 stopline으로 오인 방지)</w:t>
      </w:r>
    </w:p>
    <w:p>
      <w:pPr>
        <w:pStyle w:val="ListBullet"/>
      </w:pPr>
      <w:r>
        <w:rPr>
          <w:sz w:val="20"/>
        </w:rPr>
        <w:t>OVERTAKE 필터: heading 50~170°에서만 추월 허용</w:t>
      </w:r>
    </w:p>
    <w:p>
      <w:pPr>
        <w:pStyle w:val="Heading3"/>
      </w:pPr>
      <w:r>
        <w:t>기록 도구</w:t>
      </w:r>
    </w:p>
    <w:p>
      <w:r>
        <w:rPr>
          <w:sz w:val="20"/>
        </w:rPr>
        <w:t>key_control에서 'I' 키 눌러 IMU heading을 imu_heading.txt에 10Hz로 기록. 트랙 한 바퀴 돌며 stopline/커브 위치의 heading 분포 측정 가능.</w:t>
      </w:r>
    </w:p>
    <w:p>
      <w:pPr>
        <w:pStyle w:val="Heading2"/>
      </w:pPr>
      <w:r>
        <w:rPr>
          <w:color w:val="2C5A8A"/>
        </w:rPr>
        <w:t>3.10 모델 학습 협업</w:t>
      </w:r>
    </w:p>
    <w:p>
      <w:pPr>
        <w:pStyle w:val="Heading3"/>
      </w:pPr>
      <w:r>
        <w:t>초기 모델 (best.pt)</w:t>
      </w:r>
    </w:p>
    <w:p>
      <w:r>
        <w:rPr>
          <w:sz w:val="20"/>
        </w:rPr>
        <w:t>YOLOv8n detection, 16개 클래스. 멀리서는 잘 잡지만 정지선 근처에서 RED/LEFT를 못 잡는 문제 발생. 학습 데이터가 주행 중 시점으로만 구성됨.</w:t>
      </w:r>
    </w:p>
    <w:p>
      <w:pPr>
        <w:pStyle w:val="Heading3"/>
      </w:pPr>
      <w:r>
        <w:t>재학습 (dh2/best.pt)</w:t>
      </w:r>
    </w:p>
    <w:p>
      <w:r>
        <w:rPr>
          <w:sz w:val="20"/>
        </w:rPr>
        <w:t>친구(dh)가 정지선 멈춰서 신호등 바뀌는 모습을 녹화해 추가 학습. 적용 후 RED/LEFT 인식률 개선됨. 클래스 매핑 동일.</w:t>
      </w:r>
    </w:p>
    <w:p>
      <w:pPr>
        <w:pStyle w:val="Heading3"/>
      </w:pPr>
      <w:r>
        <w:t>클래스 매핑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용도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BLACK_CAR</w:t>
            </w:r>
          </w:p>
        </w:tc>
        <w:tc>
          <w:tcPr>
            <w:tcW w:type="dxa" w:w="2880"/>
          </w:tcPr>
          <w:p>
            <w:r>
              <w:t>추월 대상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CHILD_END</w:t>
            </w:r>
          </w:p>
        </w:tc>
        <w:tc>
          <w:tcPr>
            <w:tcW w:type="dxa" w:w="2880"/>
          </w:tcPr>
          <w:p>
            <w:r>
              <w:t>어린이보호 종료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CHILD_START</w:t>
            </w:r>
          </w:p>
        </w:tc>
        <w:tc>
          <w:tcPr>
            <w:tcW w:type="dxa" w:w="2880"/>
          </w:tcPr>
          <w:p>
            <w:r>
              <w:t>어린이보호 시작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CROSSROAD_OUT</w:t>
            </w:r>
          </w:p>
        </w:tc>
        <w:tc>
          <w:tcPr>
            <w:tcW w:type="dxa" w:w="2880"/>
          </w:tcPr>
          <w:p>
            <w:r>
              <w:t>교차로 출구 (SHORTCUT용)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GREEN</w:t>
            </w:r>
          </w:p>
        </w:tc>
        <w:tc>
          <w:tcPr>
            <w:tcW w:type="dxa" w:w="2880"/>
          </w:tcPr>
          <w:p>
            <w:r>
              <w:t>초록불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GREEN_CAR</w:t>
            </w:r>
          </w:p>
        </w:tc>
        <w:tc>
          <w:tcPr>
            <w:tcW w:type="dxa" w:w="2880"/>
          </w:tcPr>
          <w:p>
            <w:r>
              <w:t>추월 대상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HUMAN</w:t>
            </w:r>
          </w:p>
        </w:tc>
        <w:tc>
          <w:tcPr>
            <w:tcW w:type="dxa" w:w="2880"/>
          </w:tcPr>
          <w:p>
            <w:r>
              <w:t>보행자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LEFT</w:t>
            </w:r>
          </w:p>
        </w:tc>
        <w:tc>
          <w:tcPr>
            <w:tcW w:type="dxa" w:w="2880"/>
          </w:tcPr>
          <w:p>
            <w:r>
              <w:t>좌회전 화살표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POLICE</w:t>
            </w:r>
          </w:p>
        </w:tc>
        <w:tc>
          <w:tcPr>
            <w:tcW w:type="dxa" w:w="2880"/>
          </w:tcPr>
          <w:p>
            <w:r>
              <w:t>경찰차 (좌회전 금지)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RED</w:t>
            </w:r>
          </w:p>
        </w:tc>
        <w:tc>
          <w:tcPr>
            <w:tcW w:type="dxa" w:w="2880"/>
          </w:tcPr>
          <w:p>
            <w:r>
              <w:t>빨간불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STOP</w:t>
            </w:r>
          </w:p>
        </w:tc>
        <w:tc>
          <w:tcPr>
            <w:tcW w:type="dxa" w:w="2880"/>
          </w:tcPr>
          <w:p>
            <w:r>
              <w:t>정지선 마킹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YELLOW</w:t>
            </w:r>
          </w:p>
        </w:tc>
        <w:tc>
          <w:tcPr>
            <w:tcW w:type="dxa" w:w="2880"/>
          </w:tcPr>
          <w:p>
            <w:r>
              <w:t>노란불</w:t>
            </w:r>
          </w:p>
        </w:tc>
      </w:tr>
    </w:tbl>
    <w:p>
      <w:pPr>
        <w:pStyle w:val="Heading2"/>
      </w:pPr>
      <w:r>
        <w:rPr>
          <w:color w:val="2C5A8A"/>
        </w:rPr>
        <w:t>3.11 친구(sm2) 코드 통합</w:t>
      </w:r>
    </w:p>
    <w:p>
      <w:r>
        <w:rPr>
          <w:sz w:val="20"/>
        </w:rPr>
        <w:t>친구(고수민)가 콘/어린이/경로이탈 등 버그픽스를 적용한 sm2 노드 세트를 전달. 내(정은택) 상태머신 위에 얹은 형태였고, phase 종류 동일.</w:t>
      </w:r>
    </w:p>
    <w:p>
      <w:pPr>
        <w:pStyle w:val="Heading3"/>
      </w:pPr>
      <w:r>
        <w:t>적용 전후</w:t>
      </w:r>
    </w:p>
    <w:p>
      <w:pPr>
        <w:pStyle w:val="ListBullet"/>
      </w:pPr>
      <w:r>
        <w:rPr>
          <w:sz w:val="20"/>
        </w:rPr>
        <w:t>적용 전 = '5월 27일 정은택 ver' (git 태그: jeongtaek-0527)</w:t>
      </w:r>
    </w:p>
    <w:p>
      <w:pPr>
        <w:pStyle w:val="ListBullet"/>
      </w:pPr>
      <w:r>
        <w:rPr>
          <w:sz w:val="20"/>
        </w:rPr>
        <w:t>적용 후 = '5월 27일 고수민 ver' (git 태그: gosumin-0527)</w:t>
      </w:r>
    </w:p>
    <w:p>
      <w:pPr>
        <w:pStyle w:val="ListBullet"/>
      </w:pPr>
      <w:r>
        <w:rPr>
          <w:sz w:val="20"/>
        </w:rPr>
        <w:t>백업: src/track_drive/friend/jeongtaek_0527_backup/</w:t>
      </w:r>
    </w:p>
    <w:p>
      <w:pPr>
        <w:pStyle w:val="Heading3"/>
      </w:pPr>
      <w:r>
        <w:t>주요 추가 사항</w:t>
      </w:r>
    </w:p>
    <w:p>
      <w:pPr>
        <w:pStyle w:val="ListBullet"/>
      </w:pPr>
      <w:r>
        <w:rPr>
          <w:sz w:val="20"/>
        </w:rPr>
        <w:t>/cone_mode Bool 토픽: CONE 구간에서 motion이 고정속도 12 + 조향게인 1.12</w:t>
      </w:r>
    </w:p>
    <w:p>
      <w:pPr>
        <w:pStyle w:val="ListBullet"/>
      </w:pPr>
      <w:r>
        <w:rPr>
          <w:sz w:val="20"/>
        </w:rPr>
        <w:t>경로 이탈 시 직전 경로로 복구 로직</w:t>
      </w:r>
    </w:p>
    <w:p>
      <w:pPr>
        <w:pStyle w:val="ListBullet"/>
      </w:pPr>
      <w:r>
        <w:rPr>
          <w:sz w:val="20"/>
        </w:rPr>
        <w:t>CHILD_ZONE 동작 정교화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메인 상태머신 흐름</w:t>
      </w:r>
    </w:p>
    <w:p>
      <w:r>
        <w:rPr>
          <w:rFonts w:ascii="Consolas" w:hAnsi="Consolas"/>
          <w:color w:val="333333"/>
          <w:sz w:val="18"/>
        </w:rPr>
        <w:t>[IDLE]</w:t>
        <w:br/>
        <w:t xml:space="preserve">  ↓ 시뮬 연결 (장애물 or 차선 검출)</w:t>
        <w:br/>
        <w:t>[WAIT]</w:t>
        <w:br/>
        <w:t xml:space="preserve">  - estop + 차선 시각화</w:t>
        <w:br/>
        <w:t xml:space="preserve">  ↓ GREEN 신호 감지 후 3.6초 대기</w:t>
        <w:br/>
        <w:t>[CONE]</w:t>
        <w:br/>
        <w:t xml:space="preserve">  - 왼쪽 콘 줄 2차 피팅 + 2.2m 우측 오프셋</w:t>
        <w:br/>
        <w:t xml:space="preserve">  - 20틱 초기 grace (peek into cones)</w:t>
        <w:br/>
        <w:t xml:space="preserve">  ↓ miss 40회(2초) 연속 → 즉시 LANE 전환</w:t>
        <w:br/>
        <w:t>[LANE] ← 메인 주행 상태</w:t>
        <w:br/>
        <w:t xml:space="preserve">  - lane_planner.plan() 노란선 기반</w:t>
        <w:br/>
        <w:t xml:space="preserve">  - 동시 체크: PEDESTRIAN / RED_STOP / SHORTCUT / OVERTAKE</w:t>
        <w:br/>
        <w:t xml:space="preserve">  - CHILD_ZONE 활성 시 속도 6 cap (별도 phase 아님)</w:t>
        <w:br/>
        <w:t xml:space="preserve">  ↓ 분기 후 모두 LANE으로 복귀</w:t>
        <w:br/>
        <w:t>[PEDESTRIAN] 사람 감지 → 정지 → 사라지면 LANE</w:t>
        <w:br/>
        <w:t>[SHORTCUT] WAITING → TURNING_1 → FOLLOW → TURNING_2 → LANE</w:t>
        <w:br/>
        <w:t>[OVERTAKE] 2차선1 → 2차선2 → 추월 → 1차선 → 복귀 → LANE</w:t>
      </w:r>
    </w:p>
    <w:p>
      <w:pPr>
        <w:pStyle w:val="Heading2"/>
      </w:pPr>
      <w:r>
        <w:rPr>
          <w:color w:val="2C5A8A"/>
        </w:rPr>
        <w:t>4.1 우선순위</w:t>
      </w:r>
    </w:p>
    <w:p>
      <w:r>
        <w:rPr>
          <w:sz w:val="20"/>
        </w:rPr>
        <w:t>LANE 틱에서 분기 체크 순서:</w:t>
      </w:r>
    </w:p>
    <w:p>
      <w:r>
        <w:rPr>
          <w:rFonts w:ascii="Consolas" w:hAnsi="Consolas"/>
          <w:color w:val="333333"/>
          <w:sz w:val="18"/>
        </w:rPr>
        <w:t>1. _tick_child_zone()      # 어린이보호 상태 갱신 (병행)</w:t>
        <w:br/>
        <w:t>2. _check_pedestrian()     # 사람 감지</w:t>
        <w:br/>
        <w:t>3. _check_red_stop()       # stopline + 신호 (True 반환 시 즉시 종료)</w:t>
        <w:br/>
        <w:t>4. _check_shortcut()       # 좌회전 지름길</w:t>
        <w:br/>
        <w:t>5. _check_overtake()       # 추월</w:t>
        <w:br/>
        <w:t>6. _tick_lane()            # 기본 차선 주행</w:t>
      </w:r>
    </w:p>
    <w:p>
      <w:r>
        <w:br w:type="page"/>
      </w:r>
    </w:p>
    <w:p>
      <w:pPr>
        <w:pStyle w:val="Heading1"/>
      </w:pPr>
      <w:r>
        <w:rPr>
          <w:color w:val="1F3A5F"/>
        </w:rPr>
        <w:t>5. 주요 토픽 정리</w:t>
      </w:r>
    </w:p>
    <w:p>
      <w:pPr>
        <w:pStyle w:val="Heading2"/>
      </w:pPr>
      <w:r>
        <w:rPr>
          <w:color w:val="2C5A8A"/>
        </w:rPr>
        <w:t>5.1 센서 입력 (Unity → ROS)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토픽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용도</w:t>
            </w:r>
          </w:p>
        </w:tc>
      </w:tr>
      <w:tr>
        <w:tc>
          <w:tcPr>
            <w:tcW w:type="dxa" w:w="2880"/>
          </w:tcPr>
          <w:p>
            <w:r>
              <w:t>/usb_cam/image_raw/front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  <w:tc>
          <w:tcPr>
            <w:tcW w:type="dxa" w:w="2880"/>
          </w:tcPr>
          <w:p>
            <w:r>
              <w:t>전방 카메라</w:t>
            </w:r>
          </w:p>
        </w:tc>
      </w:tr>
      <w:tr>
        <w:tc>
          <w:tcPr>
            <w:tcW w:type="dxa" w:w="2880"/>
          </w:tcPr>
          <w:p>
            <w:r>
              <w:t>/scan</w:t>
            </w:r>
          </w:p>
        </w:tc>
        <w:tc>
          <w:tcPr>
            <w:tcW w:type="dxa" w:w="2880"/>
          </w:tcPr>
          <w:p>
            <w:r>
              <w:t>LaserScan</w:t>
            </w:r>
          </w:p>
        </w:tc>
        <w:tc>
          <w:tcPr>
            <w:tcW w:type="dxa" w:w="2880"/>
          </w:tcPr>
          <w:p>
            <w:r>
              <w:t>360° LiDAR</w:t>
            </w:r>
          </w:p>
        </w:tc>
      </w:tr>
      <w:tr>
        <w:tc>
          <w:tcPr>
            <w:tcW w:type="dxa" w:w="2880"/>
          </w:tcPr>
          <w:p>
            <w:r>
              <w:t>/imu</w:t>
            </w:r>
          </w:p>
        </w:tc>
        <w:tc>
          <w:tcPr>
            <w:tcW w:type="dxa" w:w="2880"/>
          </w:tcPr>
          <w:p>
            <w:r>
              <w:t>Imu</w:t>
            </w:r>
          </w:p>
        </w:tc>
        <w:tc>
          <w:tcPr>
            <w:tcW w:type="dxa" w:w="2880"/>
          </w:tcPr>
          <w:p>
            <w:r>
              <w:t>IMU (heading/angular_velocity)</w:t>
            </w:r>
          </w:p>
        </w:tc>
      </w:tr>
    </w:tbl>
    <w:p>
      <w:pPr>
        <w:pStyle w:val="Heading2"/>
      </w:pPr>
      <w:r>
        <w:rPr>
          <w:color w:val="2C5A8A"/>
        </w:rPr>
        <w:t>5.2 처리 파이프라인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토픽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발행자 → 구독자</w:t>
            </w:r>
          </w:p>
        </w:tc>
      </w:tr>
      <w:tr>
        <w:tc>
          <w:tcPr>
            <w:tcW w:type="dxa" w:w="2880"/>
          </w:tcPr>
          <w:p>
            <w:r>
              <w:t>/detect/lane</w:t>
            </w:r>
          </w:p>
        </w:tc>
        <w:tc>
          <w:tcPr>
            <w:tcW w:type="dxa" w:w="2880"/>
          </w:tcPr>
          <w:p>
            <w:r>
              <w:t>PoseArray(z=cls)</w:t>
            </w:r>
          </w:p>
        </w:tc>
        <w:tc>
          <w:tcPr>
            <w:tcW w:type="dxa" w:w="2880"/>
          </w:tcPr>
          <w:p>
            <w:r>
              <w:t>lane_detect → integration</w:t>
            </w:r>
          </w:p>
        </w:tc>
      </w:tr>
      <w:tr>
        <w:tc>
          <w:tcPr>
            <w:tcW w:type="dxa" w:w="2880"/>
          </w:tcPr>
          <w:p>
            <w:r>
              <w:t>/detect/road_pixels</w:t>
            </w:r>
          </w:p>
        </w:tc>
        <w:tc>
          <w:tcPr>
            <w:tcW w:type="dxa" w:w="2880"/>
          </w:tcPr>
          <w:p>
            <w:r>
              <w:t>PoseArray(BBOX)</w:t>
            </w:r>
          </w:p>
        </w:tc>
        <w:tc>
          <w:tcPr>
            <w:tcW w:type="dxa" w:w="2880"/>
          </w:tcPr>
          <w:p>
            <w:r>
              <w:t>yolo_detect → path_planner</w:t>
            </w:r>
          </w:p>
        </w:tc>
      </w:tr>
      <w:tr>
        <w:tc>
          <w:tcPr>
            <w:tcW w:type="dxa" w:w="2880"/>
          </w:tcPr>
          <w:p>
            <w:r>
              <w:t>/detect/events_raw</w:t>
            </w:r>
          </w:p>
        </w:tc>
        <w:tc>
          <w:tcPr>
            <w:tcW w:type="dxa" w:w="2880"/>
          </w:tcPr>
          <w:p>
            <w:r>
              <w:t>PoseArray(cls만)</w:t>
            </w:r>
          </w:p>
        </w:tc>
        <w:tc>
          <w:tcPr>
            <w:tcW w:type="dxa" w:w="2880"/>
          </w:tcPr>
          <w:p>
            <w:r>
              <w:t>yolo_detect → path_planner</w:t>
            </w:r>
          </w:p>
        </w:tc>
      </w:tr>
      <w:tr>
        <w:tc>
          <w:tcPr>
            <w:tcW w:type="dxa" w:w="2880"/>
          </w:tcPr>
          <w:p>
            <w:r>
              <w:t>/fused/lane</w:t>
            </w:r>
          </w:p>
        </w:tc>
        <w:tc>
          <w:tcPr>
            <w:tcW w:type="dxa" w:w="2880"/>
          </w:tcPr>
          <w:p>
            <w:r>
              <w:t>PoseArray</w:t>
            </w:r>
          </w:p>
        </w:tc>
        <w:tc>
          <w:tcPr>
            <w:tcW w:type="dxa" w:w="2880"/>
          </w:tcPr>
          <w:p>
            <w:r>
              <w:t>integration → path_planner</w:t>
            </w:r>
          </w:p>
        </w:tc>
      </w:tr>
      <w:tr>
        <w:tc>
          <w:tcPr>
            <w:tcW w:type="dxa" w:w="2880"/>
          </w:tcPr>
          <w:p>
            <w:r>
              <w:t>/fused/obstacles</w:t>
            </w:r>
          </w:p>
        </w:tc>
        <w:tc>
          <w:tcPr>
            <w:tcW w:type="dxa" w:w="2880"/>
          </w:tcPr>
          <w:p>
            <w:r>
              <w:t>PoseArray</w:t>
            </w:r>
          </w:p>
        </w:tc>
        <w:tc>
          <w:tcPr>
            <w:tcW w:type="dxa" w:w="2880"/>
          </w:tcPr>
          <w:p>
            <w:r>
              <w:t>integration → path_planner</w:t>
            </w:r>
          </w:p>
        </w:tc>
      </w:tr>
      <w:tr>
        <w:tc>
          <w:tcPr>
            <w:tcW w:type="dxa" w:w="2880"/>
          </w:tcPr>
          <w:p>
            <w:r>
              <w:t>/center_path</w:t>
            </w:r>
          </w:p>
        </w:tc>
        <w:tc>
          <w:tcPr>
            <w:tcW w:type="dxa" w:w="2880"/>
          </w:tcPr>
          <w:p>
            <w:r>
              <w:t>PoseArray</w:t>
            </w:r>
          </w:p>
        </w:tc>
        <w:tc>
          <w:tcPr>
            <w:tcW w:type="dxa" w:w="2880"/>
          </w:tcPr>
          <w:p>
            <w:r>
              <w:t>path_planner → motion</w:t>
            </w:r>
          </w:p>
        </w:tc>
      </w:tr>
      <w:tr>
        <w:tc>
          <w:tcPr>
            <w:tcW w:type="dxa" w:w="2880"/>
          </w:tcPr>
          <w:p>
            <w:r>
              <w:t>/target</w:t>
            </w:r>
          </w:p>
        </w:tc>
        <w:tc>
          <w:tcPr>
            <w:tcW w:type="dxa" w:w="2880"/>
          </w:tcPr>
          <w:p>
            <w:r>
              <w:t>PointStamped</w:t>
            </w:r>
          </w:p>
        </w:tc>
        <w:tc>
          <w:tcPr>
            <w:tcW w:type="dxa" w:w="2880"/>
          </w:tcPr>
          <w:p>
            <w:r>
              <w:t>path_planner → motion</w:t>
            </w:r>
          </w:p>
        </w:tc>
      </w:tr>
    </w:tbl>
    <w:p>
      <w:pPr>
        <w:pStyle w:val="Heading2"/>
      </w:pPr>
      <w:r>
        <w:rPr>
          <w:color w:val="2C5A8A"/>
        </w:rPr>
        <w:t>5.3 제어 토픽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토픽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용도</w:t>
            </w:r>
          </w:p>
        </w:tc>
      </w:tr>
      <w:tr>
        <w:tc>
          <w:tcPr>
            <w:tcW w:type="dxa" w:w="2880"/>
          </w:tcPr>
          <w:p>
            <w:r>
              <w:t>/emergency_stop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True 시 motion이 즉시 speed=0</w:t>
            </w:r>
          </w:p>
        </w:tc>
      </w:tr>
      <w:tr>
        <w:tc>
          <w:tcPr>
            <w:tcW w:type="dxa" w:w="2880"/>
          </w:tcPr>
          <w:p>
            <w:r>
              <w:t>/left_turn1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TURNING_1 트리거 (motion 하드코딩)</w:t>
            </w:r>
          </w:p>
        </w:tc>
      </w:tr>
      <w:tr>
        <w:tc>
          <w:tcPr>
            <w:tcW w:type="dxa" w:w="2880"/>
          </w:tcPr>
          <w:p>
            <w:r>
              <w:t>/left_turn2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TURNING_2 트리거</w:t>
            </w:r>
          </w:p>
        </w:tc>
      </w:tr>
      <w:tr>
        <w:tc>
          <w:tcPr>
            <w:tcW w:type="dxa" w:w="2880"/>
          </w:tcPr>
          <w:p>
            <w:r>
              <w:t>/child_zone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어린이보호구역 속도 cap</w:t>
            </w:r>
          </w:p>
        </w:tc>
      </w:tr>
      <w:tr>
        <w:tc>
          <w:tcPr>
            <w:tcW w:type="dxa" w:w="2880"/>
          </w:tcPr>
          <w:p>
            <w:r>
              <w:t>/cone_mode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CONE 구간 고정속도+조향게인 (sm2)</w:t>
            </w:r>
          </w:p>
        </w:tc>
      </w:tr>
      <w:tr>
        <w:tc>
          <w:tcPr>
            <w:tcW w:type="dxa" w:w="2880"/>
          </w:tcPr>
          <w:p>
            <w:r>
              <w:t>/slow_after_turn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좌회전 후 3초 감속</w:t>
            </w:r>
          </w:p>
        </w:tc>
      </w:tr>
      <w:tr>
        <w:tc>
          <w:tcPr>
            <w:tcW w:type="dxa" w:w="2880"/>
          </w:tcPr>
          <w:p>
            <w:r>
              <w:t>/slow_merge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추월 MERGE 시 감속 (현재 미사용)</w:t>
            </w:r>
          </w:p>
        </w:tc>
      </w:tr>
      <w:tr>
        <w:tc>
          <w:tcPr>
            <w:tcW w:type="dxa" w:w="2880"/>
          </w:tcPr>
          <w:p>
            <w:r>
              <w:t>/xycar_motor</w:t>
            </w:r>
          </w:p>
        </w:tc>
        <w:tc>
          <w:tcPr>
            <w:tcW w:type="dxa" w:w="2880"/>
          </w:tcPr>
          <w:p>
            <w:r>
              <w:t>XycarMotor</w:t>
            </w:r>
          </w:p>
        </w:tc>
        <w:tc>
          <w:tcPr>
            <w:tcW w:type="dxa" w:w="2880"/>
          </w:tcPr>
          <w:p>
            <w:r>
              <w:t>최종 모터 명령 (motion → Sim)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발생한 주요 버그/이슈와 해결</w:t>
      </w:r>
    </w:p>
    <w:p>
      <w:pPr>
        <w:pStyle w:val="Heading3"/>
      </w:pPr>
      <w:r>
        <w:t>호모그래피 좌표 행 순서 버그</w:t>
      </w:r>
    </w:p>
    <w:p>
      <w:r>
        <w:rPr>
          <w:sz w:val="20"/>
        </w:rPr>
        <w:t>문제: homography_ground.npz가 (X=우, Y=전방)으로 저장돼 통합 시 잘못 매핑.</w:t>
      </w:r>
    </w:p>
    <w:p>
      <w:r>
        <w:rPr>
          <w:sz w:val="20"/>
        </w:rPr>
        <w:t>해결: lidar_frame 기준 (row0=전방, row1=좌)로 재정렬한 npz로 교체.</w:t>
      </w:r>
    </w:p>
    <w:p>
      <w:pPr>
        <w:pStyle w:val="Heading3"/>
      </w:pPr>
      <w:r>
        <w:t>LANE 모드 plan 함수 혼동</w:t>
      </w:r>
    </w:p>
    <w:p>
      <w:r>
        <w:rPr>
          <w:sz w:val="20"/>
        </w:rPr>
        <w:t>문제: 처음에 common.py의 plan_drive_target()(오른쪽 실선 기반)을 사용 → 친구 환경(노란선 기반)과 동작 다름.</w:t>
      </w:r>
    </w:p>
    <w:p>
      <w:r>
        <w:rPr>
          <w:sz w:val="20"/>
        </w:rPr>
        <w:t>해결: lane_planner.py의 plan()으로 변경. 친구 원본 코드 절대 수정 금지.</w:t>
      </w:r>
    </w:p>
    <w:p>
      <w:pPr>
        <w:pStyle w:val="Heading3"/>
      </w:pPr>
      <w:r>
        <w:t>PLAN_HZ 불일치</w:t>
      </w:r>
    </w:p>
    <w:p>
      <w:r>
        <w:rPr>
          <w:sz w:val="20"/>
        </w:rPr>
        <w:t>문제: 내 path_planner는 10Hz, 친구 plan()은 20Hz 가정 → 반응 느림.</w:t>
      </w:r>
    </w:p>
    <w:p>
      <w:r>
        <w:rPr>
          <w:sz w:val="20"/>
        </w:rPr>
        <w:t>해결: 20Hz로 통일.</w:t>
      </w:r>
    </w:p>
    <w:p>
      <w:pPr>
        <w:pStyle w:val="Heading3"/>
      </w:pPr>
      <w:r>
        <w:t>PEDESTRIAN 오인식</w:t>
      </w:r>
    </w:p>
    <w:p>
      <w:r>
        <w:rPr>
          <w:sz w:val="20"/>
        </w:rPr>
        <w:t>문제: x 최솟값 0.3m이라 차 코앞 노이즈 오인식. road_half 1.75m라 도로 경계까지 잡힘.</w:t>
      </w:r>
    </w:p>
    <w:p>
      <w:r>
        <w:rPr>
          <w:sz w:val="20"/>
        </w:rPr>
        <w:t>해결: x ≥ 1.5m, road_half = 1.2m로 조정.</w:t>
      </w:r>
    </w:p>
    <w:p>
      <w:pPr>
        <w:pStyle w:val="Heading3"/>
      </w:pPr>
      <w:r>
        <w:t>PEDESTRIAN 정지 지연</w:t>
      </w:r>
    </w:p>
    <w:p>
      <w:r>
        <w:rPr>
          <w:sz w:val="20"/>
        </w:rPr>
        <w:t>문제: center_path 미발행 시 motion이 PATH_MEMORY_TIMEOUT(1.5초) 대기 후 정지.</w:t>
      </w:r>
    </w:p>
    <w:p>
      <w:r>
        <w:rPr>
          <w:sz w:val="20"/>
        </w:rPr>
        <w:t>해결: /emergency_stop Bool 토픽 추가, motion이 즉시 speed=0. PATH_MEMORY_TIMEOUT=0.5s로 단축.</w:t>
      </w:r>
    </w:p>
    <w:p>
      <w:pPr>
        <w:pStyle w:val="Heading3"/>
      </w:pPr>
      <w:r>
        <w:t>Integration ROI 너무 좁음</w:t>
      </w:r>
    </w:p>
    <w:p>
      <w:r>
        <w:rPr>
          <w:sz w:val="20"/>
        </w:rPr>
        <w:t>문제: LIDAR_RANGE_MAX=7, OBS_X_MAX=7 → 8~10m 콘 못 잡음.</w:t>
      </w:r>
    </w:p>
    <w:p>
      <w:r>
        <w:rPr>
          <w:sz w:val="20"/>
        </w:rPr>
        <w:t>해결: 10m로 확장.</w:t>
      </w:r>
    </w:p>
    <w:p>
      <w:pPr>
        <w:pStyle w:val="Heading3"/>
      </w:pPr>
      <w:r>
        <w:t>CONE 시작 실패</w:t>
      </w:r>
    </w:p>
    <w:p>
      <w:r>
        <w:rPr>
          <w:sz w:val="20"/>
        </w:rPr>
        <w:t>문제: CONE_FIT_MIN_POINTS=3인데 시작 시 콘 1~2개만 보임.</w:t>
      </w:r>
    </w:p>
    <w:p>
      <w:r>
        <w:rPr>
          <w:sz w:val="20"/>
        </w:rPr>
        <w:t>해결: min_points=2로 완화, 20틱 grace 추가.</w:t>
      </w:r>
    </w:p>
    <w:p>
      <w:pPr>
        <w:pStyle w:val="Heading3"/>
      </w:pPr>
      <w:r>
        <w:t>좌회전 호 경로가 충분히 안 꺾임</w:t>
      </w:r>
    </w:p>
    <w:p>
      <w:r>
        <w:rPr>
          <w:sz w:val="20"/>
        </w:rPr>
        <w:t>문제: motion_node의 다점 추종이 STEER_FOCUS_X=3.8m 지점 가중 → 호의 굽은 부분 약하게 본 결과 ~54° 정도만 조향.</w:t>
      </w:r>
    </w:p>
    <w:p>
      <w:r>
        <w:rPr>
          <w:sz w:val="20"/>
        </w:rPr>
        <w:t>해결: /left_turn1, /left_turn2 Bool 토픽으로 motion에 하드코딩 명령 전달 (angle=-100, speed=10, 50틱).</w:t>
      </w:r>
    </w:p>
    <w:p>
      <w:pPr>
        <w:pStyle w:val="Heading3"/>
      </w:pPr>
      <w:r>
        <w:t>STOP 라인 깜빡임 버그</w:t>
      </w:r>
    </w:p>
    <w:p>
      <w:r>
        <w:rPr>
          <w:sz w:val="20"/>
        </w:rPr>
        <w:t>문제: stopline 가까이서 YOLO가 매 프레임 잡았다 놓침 → STOP → GO → STOP 반복.</w:t>
      </w:r>
    </w:p>
    <w:p>
      <w:r>
        <w:rPr>
          <w:sz w:val="20"/>
        </w:rPr>
        <w:t>해결: _red_stopping 플래그 추가, 한번 정지하면 GREEN 뜰 때만 해제. 깜빡임 무시.</w:t>
      </w:r>
    </w:p>
    <w:p>
      <w:pPr>
        <w:pStyle w:val="Heading3"/>
      </w:pPr>
      <w:r>
        <w:t>POLICE 교차로 직진 안 됨</w:t>
      </w:r>
    </w:p>
    <w:p>
      <w:r>
        <w:rPr>
          <w:sz w:val="20"/>
        </w:rPr>
        <w:t>문제: POLICE 봤어도 SHORTCUT 진입 후 LEFT 안 떠서 영원히 대기.</w:t>
      </w:r>
    </w:p>
    <w:p>
      <w:r>
        <w:rPr>
          <w:sz w:val="20"/>
        </w:rPr>
        <w:t>해결: _check_shortcut에서 POLICE 보이면 4초 쿨다운 + 직진. RED_STOP에서 'GREEN + POLICE 0.5초 이내 → GO' 분기.</w:t>
      </w:r>
    </w:p>
    <w:p>
      <w:pPr>
        <w:pStyle w:val="Heading3"/>
      </w:pPr>
      <w:r>
        <w:t>OVERTAKE에서 motion 충돌</w:t>
      </w:r>
    </w:p>
    <w:p>
      <w:r>
        <w:rPr>
          <w:sz w:val="20"/>
        </w:rPr>
        <w:t>문제: path_planner가 /xycar_motor 직접 발행 → motion도 발행 중이라 덮어쓰기됨.</w:t>
      </w:r>
    </w:p>
    <w:p>
      <w:r>
        <w:rPr>
          <w:sz w:val="20"/>
        </w:rPr>
        <w:t>해결: path_planner는 /center_path만 발행, 하드코딩 동작은 motion에 Bool 토픽으로 위임.</w:t>
      </w:r>
    </w:p>
    <w:p>
      <w:pPr>
        <w:pStyle w:val="Heading3"/>
      </w:pPr>
      <w:r>
        <w:t>OVERTAKE 경로 점프</w:t>
      </w:r>
    </w:p>
    <w:p>
      <w:r>
        <w:rPr>
          <w:sz w:val="20"/>
        </w:rPr>
        <w:t>문제: RETURN_TO_1ST에서 yellow_fit이 None일 때 _tick_lane() 폴백 → 추월 경로와 기본 차선 경로 사이 점프.</w:t>
      </w:r>
    </w:p>
    <w:p>
      <w:r>
        <w:rPr>
          <w:sz w:val="20"/>
        </w:rPr>
        <w:t>해결: yellow_fit 없으면 발행 안 함. motion이 마지막 경로 0.5초 기억하므로 부드럽게 유지.</w:t>
      </w:r>
    </w:p>
    <w:p>
      <w:pPr>
        <w:pStyle w:val="Heading3"/>
      </w:pPr>
      <w:r>
        <w:t>흰선/노란선 오분류</w:t>
      </w:r>
    </w:p>
    <w:p>
      <w:r>
        <w:rPr>
          <w:sz w:val="20"/>
        </w:rPr>
        <w:t>문제: HSV 임계값이 느슨해서 노란선이 흰선으로도 잡힘.</w:t>
      </w:r>
    </w:p>
    <w:p>
      <w:r>
        <w:rPr>
          <w:sz w:val="20"/>
        </w:rPr>
        <w:t>해결: 흰선 마스크에 '노란 H 범위 제외' 조건 추가. V=255, S=0으로 매우 보수적으로 잡음.</w:t>
      </w:r>
    </w:p>
    <w:p>
      <w:pPr>
        <w:pStyle w:val="Heading3"/>
      </w:pPr>
      <w:r>
        <w:t>CONE → LANE 전환 직진 끊김</w:t>
      </w:r>
    </w:p>
    <w:p>
      <w:r>
        <w:rPr>
          <w:sz w:val="20"/>
        </w:rPr>
        <w:t>문제: miss 14 초과 시 prev_fit 버리고 경로 발행 안 함 → motion 0.5초 후 정지 → 자연스럽지 않음.</w:t>
      </w:r>
    </w:p>
    <w:p>
      <w:r>
        <w:rPr>
          <w:sz w:val="20"/>
        </w:rPr>
        <w:t>해결: CONE_FIT_MAX_MISS = CONE_TO_LANE_MISS-1로 설정해서 전환 직전까지 경로 유지.</w:t>
      </w:r>
    </w:p>
    <w:p>
      <w:pPr>
        <w:pStyle w:val="Heading3"/>
      </w:pPr>
      <w:r>
        <w:t>YOLO GPU 미사용</w:t>
      </w:r>
    </w:p>
    <w:p>
      <w:r>
        <w:rPr>
          <w:sz w:val="20"/>
        </w:rPr>
        <w:t>문제: 초기엔 NVIDIA 드라이버 호환 문제로 device='cpu' 사용 → 추론 느림.</w:t>
      </w:r>
    </w:p>
    <w:p>
      <w:r>
        <w:rPr>
          <w:sz w:val="20"/>
        </w:rPr>
        <w:t>해결: 드라이버 업데이트 후 device='cuda'로 변경. RTX 4070 활용으로 추론 속도 대폭 개선.</w:t>
      </w:r>
    </w:p>
    <w:p>
      <w:r>
        <w:br w:type="page"/>
      </w:r>
    </w:p>
    <w:p>
      <w:pPr>
        <w:pStyle w:val="Heading1"/>
      </w:pPr>
      <w:r>
        <w:rPr>
          <w:color w:val="1F3A5F"/>
        </w:rPr>
        <w:t>7. 실행 방법</w:t>
      </w:r>
    </w:p>
    <w:p>
      <w:pPr>
        <w:pStyle w:val="Heading2"/>
      </w:pPr>
      <w:r>
        <w:rPr>
          <w:color w:val="2C5A8A"/>
        </w:rPr>
        <w:t>7.1 빌드</w:t>
      </w:r>
    </w:p>
    <w:p>
      <w:r>
        <w:rPr>
          <w:rFonts w:ascii="Consolas" w:hAnsi="Consolas"/>
          <w:color w:val="333333"/>
          <w:sz w:val="18"/>
        </w:rPr>
        <w:t>cd ~/xycar_ws</w:t>
        <w:br/>
        <w:t>source /opt/ros/humble/setup.bash</w:t>
        <w:br/>
        <w:t>colcon build --packages-select track_drive --symlink-install</w:t>
      </w:r>
    </w:p>
    <w:p>
      <w:pPr>
        <w:pStyle w:val="Heading2"/>
      </w:pPr>
      <w:r>
        <w:rPr>
          <w:color w:val="2C5A8A"/>
        </w:rPr>
        <w:t>7.2 시뮬 연결</w:t>
      </w:r>
    </w:p>
    <w:p>
      <w:r>
        <w:rPr>
          <w:rFonts w:ascii="Consolas" w:hAnsi="Consolas"/>
          <w:color w:val="333333"/>
          <w:sz w:val="18"/>
        </w:rPr>
        <w:t># 터미널 1: TCP endpoint</w:t>
        <w:br/>
        <w:t>ROS_DOMAIN_ID=7 ros2 run ros_tcp_endpoint default_server_endpoint \</w:t>
        <w:br/>
        <w:t xml:space="preserve">  --ros-args -p ROS_IP:=0.0.0.0 -p ROS_TCP_PORT:=10000</w:t>
        <w:br/>
        <w:t>→ Unity에서 Play 누르기</w:t>
      </w:r>
    </w:p>
    <w:p>
      <w:pPr>
        <w:pStyle w:val="Heading2"/>
      </w:pPr>
      <w:r>
        <w:rPr>
          <w:color w:val="2C5A8A"/>
        </w:rPr>
        <w:t>7.3 자동 주행 (launch 사용)</w:t>
      </w:r>
    </w:p>
    <w:p>
      <w:r>
        <w:rPr>
          <w:rFonts w:ascii="Consolas" w:hAnsi="Consolas"/>
          <w:color w:val="333333"/>
          <w:sz w:val="18"/>
        </w:rPr>
        <w:t># 터미널 2: 전체 노드 한방에</w:t>
        <w:br/>
        <w:t>ROS_DOMAIN_ID=7 ros2 launch track_drive track_drive.launch.py</w:t>
        <w:br/>
        <w:br/>
        <w:t># 뷰어 끄려면</w:t>
        <w:br/>
        <w:t>ROS_DOMAIN_ID=7 ros2 launch track_drive track_drive.launch.py use_viewer:=false</w:t>
      </w:r>
    </w:p>
    <w:p>
      <w:pPr>
        <w:pStyle w:val="Heading2"/>
      </w:pPr>
      <w:r>
        <w:rPr>
          <w:color w:val="2C5A8A"/>
        </w:rPr>
        <w:t>7.4 노드 개별 실행 (디버그)</w:t>
      </w:r>
    </w:p>
    <w:p>
      <w:r>
        <w:rPr>
          <w:rFonts w:ascii="Consolas" w:hAnsi="Consolas"/>
          <w:color w:val="333333"/>
          <w:sz w:val="18"/>
        </w:rPr>
        <w:t>ROS_DOMAIN_ID=7 ros2 run track_drive lane_detect</w:t>
        <w:br/>
        <w:t>ROS_DOMAIN_ID=7 ros2 run track_drive yolo_detect</w:t>
        <w:br/>
        <w:t>ROS_DOMAIN_ID=7 ros2 run track_drive integration</w:t>
        <w:br/>
        <w:t>ROS_DOMAIN_ID=7 ros2 run track_drive path_planner</w:t>
        <w:br/>
        <w:t>ROS_DOMAIN_ID=7 ros2 run track_drive motion</w:t>
        <w:br/>
        <w:t>ROS_DOMAIN_ID=7 ros2 run track_drive fused_viewer</w:t>
      </w:r>
    </w:p>
    <w:p>
      <w:pPr>
        <w:pStyle w:val="Heading2"/>
      </w:pPr>
      <w:r>
        <w:rPr>
          <w:color w:val="2C5A8A"/>
        </w:rPr>
        <w:t>7.5 수동 키보드 제어 (RC 모드)</w:t>
      </w:r>
    </w:p>
    <w:p>
      <w:r>
        <w:rPr>
          <w:rFonts w:ascii="Consolas" w:hAnsi="Consolas"/>
          <w:color w:val="333333"/>
          <w:sz w:val="18"/>
        </w:rPr>
        <w:t>ROS_DOMAIN_ID=7 ros2 run track_drive key_control</w:t>
      </w:r>
    </w:p>
    <w:p>
      <w:r>
        <w:rPr>
          <w:sz w:val="20"/>
        </w:rPr>
        <w:t>주의: motion 노드 끄고 실행 (둘 다 /xycar_motor 발행하면 충돌). 키 조작: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키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동작</w:t>
            </w:r>
          </w:p>
        </w:tc>
      </w:tr>
      <w:tr>
        <w:tc>
          <w:tcPr>
            <w:tcW w:type="dxa" w:w="4320"/>
          </w:tcPr>
          <w:p>
            <w:r>
              <w:t>↑</w:t>
            </w:r>
          </w:p>
        </w:tc>
        <w:tc>
          <w:tcPr>
            <w:tcW w:type="dxa" w:w="4320"/>
          </w:tcPr>
          <w:p>
            <w:r>
              <w:t>전진 (설정속도로)</w:t>
            </w:r>
          </w:p>
        </w:tc>
      </w:tr>
      <w:tr>
        <w:tc>
          <w:tcPr>
            <w:tcW w:type="dxa" w:w="4320"/>
          </w:tcPr>
          <w:p>
            <w:r>
              <w:t>↓</w:t>
            </w:r>
          </w:p>
        </w:tc>
        <w:tc>
          <w:tcPr>
            <w:tcW w:type="dxa" w:w="4320"/>
          </w:tcPr>
          <w:p>
            <w:r>
              <w:t>후진</w:t>
            </w:r>
          </w:p>
        </w:tc>
      </w:tr>
      <w:tr>
        <w:tc>
          <w:tcPr>
            <w:tcW w:type="dxa" w:w="4320"/>
          </w:tcPr>
          <w:p>
            <w:r>
              <w:t>←</w:t>
            </w:r>
          </w:p>
        </w:tc>
        <w:tc>
          <w:tcPr>
            <w:tcW w:type="dxa" w:w="4320"/>
          </w:tcPr>
          <w:p>
            <w:r>
              <w:t>좌조향 최대 (자동복귀)</w:t>
            </w:r>
          </w:p>
        </w:tc>
      </w:tr>
      <w:tr>
        <w:tc>
          <w:tcPr>
            <w:tcW w:type="dxa" w:w="4320"/>
          </w:tcPr>
          <w:p>
            <w:r>
              <w:t>→</w:t>
            </w:r>
          </w:p>
        </w:tc>
        <w:tc>
          <w:tcPr>
            <w:tcW w:type="dxa" w:w="4320"/>
          </w:tcPr>
          <w:p>
            <w:r>
              <w:t>우조향 최대 (자동복귀)</w:t>
            </w:r>
          </w:p>
        </w:tc>
      </w:tr>
      <w:tr>
        <w:tc>
          <w:tcPr>
            <w:tcW w:type="dxa" w:w="4320"/>
          </w:tcPr>
          <w:p>
            <w:r>
              <w:t>W</w:t>
            </w:r>
          </w:p>
        </w:tc>
        <w:tc>
          <w:tcPr>
            <w:tcW w:type="dxa" w:w="4320"/>
          </w:tcPr>
          <w:p>
            <w:r>
              <w:t>설정속도 +1</w:t>
            </w:r>
          </w:p>
        </w:tc>
      </w:tr>
      <w:tr>
        <w:tc>
          <w:tcPr>
            <w:tcW w:type="dxa" w:w="4320"/>
          </w:tcPr>
          <w:p>
            <w:r>
              <w:t>S</w:t>
            </w:r>
          </w:p>
        </w:tc>
        <w:tc>
          <w:tcPr>
            <w:tcW w:type="dxa" w:w="4320"/>
          </w:tcPr>
          <w:p>
            <w:r>
              <w:t>설정속도 -1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조향만 0</w:t>
            </w:r>
          </w:p>
        </w:tc>
      </w:tr>
      <w:tr>
        <w:tc>
          <w:tcPr>
            <w:tcW w:type="dxa" w:w="4320"/>
          </w:tcPr>
          <w:p>
            <w:r>
              <w:t>Space</w:t>
            </w:r>
          </w:p>
        </w:tc>
        <w:tc>
          <w:tcPr>
            <w:tcW w:type="dxa" w:w="4320"/>
          </w:tcPr>
          <w:p>
            <w:r>
              <w:t>완전 정지</w:t>
            </w:r>
          </w:p>
        </w:tc>
      </w:tr>
      <w:tr>
        <w:tc>
          <w:tcPr>
            <w:tcW w:type="dxa" w:w="4320"/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속도만 0</w:t>
            </w:r>
          </w:p>
        </w:tc>
      </w:tr>
      <w:tr>
        <w:tc>
          <w:tcPr>
            <w:tcW w:type="dxa" w:w="4320"/>
          </w:tcPr>
          <w:p>
            <w:r>
              <w:t>I</w:t>
            </w:r>
          </w:p>
        </w:tc>
        <w:tc>
          <w:tcPr>
            <w:tcW w:type="dxa" w:w="4320"/>
          </w:tcPr>
          <w:p>
            <w:r>
              <w:t>IMU heading 기록 토글</w:t>
            </w:r>
          </w:p>
        </w:tc>
      </w:tr>
      <w:tr>
        <w:tc>
          <w:tcPr>
            <w:tcW w:type="dxa" w:w="4320"/>
          </w:tcPr>
          <w:p>
            <w:r>
              <w:t>M</w:t>
            </w:r>
          </w:p>
        </w:tc>
        <w:tc>
          <w:tcPr>
            <w:tcW w:type="dxa" w:w="4320"/>
          </w:tcPr>
          <w:p>
            <w:r>
              <w:t>Odom+IMU 기록 토글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8. 파일 구조</w:t>
      </w:r>
    </w:p>
    <w:p>
      <w:r>
        <w:rPr>
          <w:rFonts w:ascii="Consolas" w:hAnsi="Consolas"/>
          <w:color w:val="333333"/>
          <w:sz w:val="18"/>
        </w:rPr>
        <w:t>~/xycar_ws/</w:t>
        <w:br/>
        <w:t>├── src/track_drive/</w:t>
        <w:br/>
        <w:t>│   ├── setup.py                  # 패키지 entry points</w:t>
        <w:br/>
        <w:t>│   ├── package.xml</w:t>
        <w:br/>
        <w:t>│   ├── launch/</w:t>
        <w:br/>
        <w:t>│   │   └── track_drive.launch.py # 전체 노드 launch</w:t>
        <w:br/>
        <w:t>│   ├── config/</w:t>
        <w:br/>
        <w:t>│   │   ├── best.pt               # YOLO 모델 (현재: dh2 재학습 ver)</w:t>
        <w:br/>
        <w:t>│   │   ├── best_old.pt           # 백업</w:t>
        <w:br/>
        <w:t>│   │   └── homography_ground.npz # 카메라-라이다 H</w:t>
        <w:br/>
        <w:t>│   ├── friend/</w:t>
        <w:br/>
        <w:t>│   │   ├── sm2/                  # 친구 sm 적용본 (현재 active)</w:t>
        <w:br/>
        <w:t>│   │   ├── dh/, dh2/             # 친구 dh 모델/로직</w:t>
        <w:br/>
        <w:t>│   │   └── jeongtaek_0527_backup/# 적용 전 백업</w:t>
        <w:br/>
        <w:t>│   └── track_drive/              # ★ 실제 실행 모듈</w:t>
        <w:br/>
        <w:t>│       ├── common.py             # HSV 임계값, lane plan 헬퍼</w:t>
        <w:br/>
        <w:t>│       ├── lane_detect_node.py   # OpenCV BEV + HSV</w:t>
        <w:br/>
        <w:t>│       ├── lane_planner.py       # 친구 plan() 원본</w:t>
        <w:br/>
        <w:t>│       ├── yolo_detect_node.py   # YOLOv8n</w:t>
        <w:br/>
        <w:t>│       ├── integration_node.py   # LiDAR 클러스터링</w:t>
        <w:br/>
        <w:t>│       ├── path_planner_node.py  # ★ 상태머신 (이 프로젝트 핵심)</w:t>
        <w:br/>
        <w:t>│       ├── motion_node.py        # 다점 추종 제어</w:t>
        <w:br/>
        <w:t>│       ├── fused_viewer_node.py  # BEV 디버그 뷰</w:t>
        <w:br/>
        <w:t>│       ├── key_control_node.py   # 수동 RC 제어</w:t>
        <w:br/>
        <w:t>│       ├── test_white_node.py    # 흰선 추종 실험용</w:t>
        <w:br/>
        <w:t>│       └── test_viewer_node.py   # 흰선 점 디버그 뷰</w:t>
        <w:br/>
        <w:t>└── docs/                         # 다이어그램 + 이 문서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현재 파라미터 (튜닝 최종값)</w:t>
      </w:r>
    </w:p>
    <w:p>
      <w:pPr>
        <w:pStyle w:val="Heading2"/>
      </w:pPr>
      <w:r>
        <w:rPr>
          <w:color w:val="2C5A8A"/>
        </w:rPr>
        <w:t>9.1 LANE 검출 (lane_detect_node, common.py)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파라미터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t>LANE_WHITE_V_MIN</w:t>
            </w:r>
          </w:p>
        </w:tc>
        <w:tc>
          <w:tcPr>
            <w:tcW w:type="dxa" w:w="4320"/>
          </w:tcPr>
          <w:p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LANE_WHITE_S_MAX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LANE_YELLOW_H_MIN/MAX</w:t>
            </w:r>
          </w:p>
        </w:tc>
        <w:tc>
          <w:tcPr>
            <w:tcW w:type="dxa" w:w="4320"/>
          </w:tcPr>
          <w:p>
            <w:r>
              <w:t>18 / 38</w:t>
            </w:r>
          </w:p>
        </w:tc>
      </w:tr>
      <w:tr>
        <w:tc>
          <w:tcPr>
            <w:tcW w:type="dxa" w:w="4320"/>
          </w:tcPr>
          <w:p>
            <w:r>
              <w:t>LANE_YELLOW_S_MIN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LANE_YELLOW_V_MIN</w:t>
            </w:r>
          </w:p>
        </w:tc>
        <w:tc>
          <w:tcPr>
            <w:tcW w:type="dxa" w:w="4320"/>
          </w:tcPr>
          <w:p>
            <w:r>
              <w:t>130</w:t>
            </w:r>
          </w:p>
        </w:tc>
      </w:tr>
    </w:tbl>
    <w:p>
      <w:pPr>
        <w:pStyle w:val="Heading2"/>
      </w:pPr>
      <w:r>
        <w:rPr>
          <w:color w:val="2C5A8A"/>
        </w:rPr>
        <w:t>9.2 CONE 주행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파라미터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t>TRACK_HALF_WIDTH (CONE_OFFSET)</w:t>
            </w:r>
          </w:p>
        </w:tc>
        <w:tc>
          <w:tcPr>
            <w:tcW w:type="dxa" w:w="4320"/>
          </w:tcPr>
          <w:p>
            <w:r>
              <w:t>2.2 m</w:t>
            </w:r>
          </w:p>
        </w:tc>
      </w:tr>
      <w:tr>
        <w:tc>
          <w:tcPr>
            <w:tcW w:type="dxa" w:w="4320"/>
          </w:tcPr>
          <w:p>
            <w:r>
              <w:t>CONE_FIT_MIN_POINTS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CONE_LEFT_ACCEPT_DIST</w:t>
            </w:r>
          </w:p>
        </w:tc>
        <w:tc>
          <w:tcPr>
            <w:tcW w:type="dxa" w:w="4320"/>
          </w:tcPr>
          <w:p>
            <w:r>
              <w:t>1.5 m</w:t>
            </w:r>
          </w:p>
        </w:tc>
      </w:tr>
      <w:tr>
        <w:tc>
          <w:tcPr>
            <w:tcW w:type="dxa" w:w="4320"/>
          </w:tcPr>
          <w:p>
            <w:r>
              <w:t>CONE_FIT_SMOOTH_ALPHA</w:t>
            </w:r>
          </w:p>
        </w:tc>
        <w:tc>
          <w:tcPr>
            <w:tcW w:type="dxa" w:w="4320"/>
          </w:tcPr>
          <w:p>
            <w:r>
              <w:t>0.20</w:t>
            </w:r>
          </w:p>
        </w:tc>
      </w:tr>
      <w:tr>
        <w:tc>
          <w:tcPr>
            <w:tcW w:type="dxa" w:w="4320"/>
          </w:tcPr>
          <w:p>
            <w:r>
              <w:t>CONE_FIT_MAX_MISS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CONE_TO_LANE_MISS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CONE_GRACE_TICKS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p>
      <w:pPr>
        <w:pStyle w:val="Heading2"/>
      </w:pPr>
      <w:r>
        <w:rPr>
          <w:color w:val="2C5A8A"/>
        </w:rPr>
        <w:t>9.3 SHORTCUT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파라미터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t>STOP_V_THRESHOLD</w:t>
            </w:r>
          </w:p>
        </w:tc>
        <w:tc>
          <w:tcPr>
            <w:tcW w:type="dxa" w:w="4320"/>
          </w:tcPr>
          <w:p>
            <w:r>
              <w:t>320</w:t>
            </w:r>
          </w:p>
        </w:tc>
      </w:tr>
      <w:tr>
        <w:tc>
          <w:tcPr>
            <w:tcW w:type="dxa" w:w="4320"/>
          </w:tcPr>
          <w:p>
            <w:r>
              <w:t>CROSS_V_THRESHOLD</w:t>
            </w:r>
          </w:p>
        </w:tc>
        <w:tc>
          <w:tcPr>
            <w:tcW w:type="dxa" w:w="4320"/>
          </w:tcPr>
          <w:p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STOP_HEADING_TOL</w:t>
            </w:r>
          </w:p>
        </w:tc>
        <w:tc>
          <w:tcPr>
            <w:tcW w:type="dxa" w:w="4320"/>
          </w:tcPr>
          <w:p>
            <w:r>
              <w:t>±10°</w:t>
            </w:r>
          </w:p>
        </w:tc>
      </w:tr>
      <w:tr>
        <w:tc>
          <w:tcPr>
            <w:tcW w:type="dxa" w:w="4320"/>
          </w:tcPr>
          <w:p>
            <w:r>
              <w:t>LEFT_SIGNAL_DEBOUNCE_TICKS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SC_BYPASS_COOLDOWN (POLICE)</w:t>
            </w:r>
          </w:p>
        </w:tc>
        <w:tc>
          <w:tcPr>
            <w:tcW w:type="dxa" w:w="4320"/>
          </w:tcPr>
          <w:p>
            <w:r>
              <w:t>80 (4초)</w:t>
            </w:r>
          </w:p>
        </w:tc>
      </w:tr>
      <w:tr>
        <w:tc>
          <w:tcPr>
            <w:tcW w:type="dxa" w:w="4320"/>
          </w:tcPr>
          <w:p>
            <w:r>
              <w:t>SC_DONE_COOLDOWN</w:t>
            </w:r>
          </w:p>
        </w:tc>
        <w:tc>
          <w:tcPr>
            <w:tcW w:type="dxa" w:w="4320"/>
          </w:tcPr>
          <w:p>
            <w:r>
              <w:t>200 (10초)</w:t>
            </w:r>
          </w:p>
        </w:tc>
      </w:tr>
      <w:tr>
        <w:tc>
          <w:tcPr>
            <w:tcW w:type="dxa" w:w="4320"/>
          </w:tcPr>
          <w:p>
            <w:r>
              <w:t>LEFT_TURN1_TICKS / motion</w:t>
            </w:r>
          </w:p>
        </w:tc>
        <w:tc>
          <w:tcPr>
            <w:tcW w:type="dxa" w:w="4320"/>
          </w:tcPr>
          <w:p>
            <w:r>
              <w:t>48 (2.4초)</w:t>
            </w:r>
          </w:p>
        </w:tc>
      </w:tr>
      <w:tr>
        <w:tc>
          <w:tcPr>
            <w:tcW w:type="dxa" w:w="4320"/>
          </w:tcPr>
          <w:p>
            <w:r>
              <w:t>LEFT_TURN2_TICKS / motion</w:t>
            </w:r>
          </w:p>
        </w:tc>
        <w:tc>
          <w:tcPr>
            <w:tcW w:type="dxa" w:w="4320"/>
          </w:tcPr>
          <w:p>
            <w:r>
              <w:t>50 (2.5초)</w:t>
            </w:r>
          </w:p>
        </w:tc>
      </w:tr>
    </w:tbl>
    <w:p>
      <w:pPr>
        <w:pStyle w:val="Heading2"/>
      </w:pPr>
      <w:r>
        <w:rPr>
          <w:color w:val="2C5A8A"/>
        </w:rPr>
        <w:t>9.4 CHILD_ZONE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파라미터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t>CHILD_START_V_THR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CHILD_END_V_THR</w:t>
            </w:r>
          </w:p>
        </w:tc>
        <w:tc>
          <w:tcPr>
            <w:tcW w:type="dxa" w:w="4320"/>
          </w:tcPr>
          <w:p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CHILD_EXIT_DELAY</w:t>
            </w:r>
          </w:p>
        </w:tc>
        <w:tc>
          <w:tcPr>
            <w:tcW w:type="dxa" w:w="4320"/>
          </w:tcPr>
          <w:p>
            <w:r>
              <w:t>60 (3초)</w:t>
            </w:r>
          </w:p>
        </w:tc>
      </w:tr>
      <w:tr>
        <w:tc>
          <w:tcPr>
            <w:tcW w:type="dxa" w:w="4320"/>
          </w:tcPr>
          <w:p>
            <w:r>
              <w:t>CHILD_ENTER_COOLDOWN</w:t>
            </w:r>
          </w:p>
        </w:tc>
        <w:tc>
          <w:tcPr>
            <w:tcW w:type="dxa" w:w="4320"/>
          </w:tcPr>
          <w:p>
            <w:r>
              <w:t>60 (3초)</w:t>
            </w:r>
          </w:p>
        </w:tc>
      </w:tr>
      <w:tr>
        <w:tc>
          <w:tcPr>
            <w:tcW w:type="dxa" w:w="4320"/>
          </w:tcPr>
          <w:p>
            <w:r>
              <w:t>CHILD_EXIT_COOLDOWN</w:t>
            </w:r>
          </w:p>
        </w:tc>
        <w:tc>
          <w:tcPr>
            <w:tcW w:type="dxa" w:w="4320"/>
          </w:tcPr>
          <w:p>
            <w:r>
              <w:t>200 (10초)</w:t>
            </w:r>
          </w:p>
        </w:tc>
      </w:tr>
      <w:tr>
        <w:tc>
          <w:tcPr>
            <w:tcW w:type="dxa" w:w="4320"/>
          </w:tcPr>
          <w:p>
            <w:r>
              <w:t>CHILD_HARD_TIMEOUT</w:t>
            </w:r>
          </w:p>
        </w:tc>
        <w:tc>
          <w:tcPr>
            <w:tcW w:type="dxa" w:w="4320"/>
          </w:tcPr>
          <w:p>
            <w:r>
              <w:t>340 (17초)</w:t>
            </w:r>
          </w:p>
        </w:tc>
      </w:tr>
      <w:tr>
        <w:tc>
          <w:tcPr>
            <w:tcW w:type="dxa" w:w="4320"/>
          </w:tcPr>
          <w:p>
            <w:r>
              <w:t>CHILD_ZONE_SPEED / motion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</w:tbl>
    <w:p>
      <w:pPr>
        <w:pStyle w:val="Heading2"/>
      </w:pPr>
      <w:r>
        <w:rPr>
          <w:color w:val="2C5A8A"/>
        </w:rPr>
        <w:t>9.5 OVERTAKE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파라미터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t>OT_CAR_V_THRESHOLD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OT_HEADING_MIN/MAX</w:t>
            </w:r>
          </w:p>
        </w:tc>
        <w:tc>
          <w:tcPr>
            <w:tcW w:type="dxa" w:w="4320"/>
          </w:tcPr>
          <w:p>
            <w:r>
              <w:t>50° / 170°</w:t>
            </w:r>
          </w:p>
        </w:tc>
      </w:tr>
      <w:tr>
        <w:tc>
          <w:tcPr>
            <w:tcW w:type="dxa" w:w="4320"/>
          </w:tcPr>
          <w:p>
            <w:r>
              <w:t>OT_YELLOW_RIGHT_OFFSET (2차선1)</w:t>
            </w:r>
          </w:p>
        </w:tc>
        <w:tc>
          <w:tcPr>
            <w:tcW w:type="dxa" w:w="4320"/>
          </w:tcPr>
          <w:p>
            <w:r>
              <w:t>-1.5 m</w:t>
            </w:r>
          </w:p>
        </w:tc>
      </w:tr>
      <w:tr>
        <w:tc>
          <w:tcPr>
            <w:tcW w:type="dxa" w:w="4320"/>
          </w:tcPr>
          <w:p>
            <w:r>
              <w:t>OT_WHITE_LEFT_OFFSET (2차선2)</w:t>
            </w:r>
          </w:p>
        </w:tc>
        <w:tc>
          <w:tcPr>
            <w:tcW w:type="dxa" w:w="4320"/>
          </w:tcPr>
          <w:p>
            <w:r>
              <w:t>+0.8 m</w:t>
            </w:r>
          </w:p>
        </w:tc>
      </w:tr>
      <w:tr>
        <w:tc>
          <w:tcPr>
            <w:tcW w:type="dxa" w:w="4320"/>
          </w:tcPr>
          <w:p>
            <w:r>
              <w:t>OT_WHITE_LEFT_PASSING (추월)</w:t>
            </w:r>
          </w:p>
        </w:tc>
        <w:tc>
          <w:tcPr>
            <w:tcW w:type="dxa" w:w="4320"/>
          </w:tcPr>
          <w:p>
            <w:r>
              <w:t>+5.5 m</w:t>
            </w:r>
          </w:p>
        </w:tc>
      </w:tr>
      <w:tr>
        <w:tc>
          <w:tcPr>
            <w:tcW w:type="dxa" w:w="4320"/>
          </w:tcPr>
          <w:p>
            <w:r>
              <w:t>OT_YELLOW_LEFT_OFFSET_1 (1차선)</w:t>
            </w:r>
          </w:p>
        </w:tc>
        <w:tc>
          <w:tcPr>
            <w:tcW w:type="dxa" w:w="4320"/>
          </w:tcPr>
          <w:p>
            <w:r>
              <w:t>+2.0 m</w:t>
            </w:r>
          </w:p>
        </w:tc>
      </w:tr>
      <w:tr>
        <w:tc>
          <w:tcPr>
            <w:tcW w:type="dxa" w:w="4320"/>
          </w:tcPr>
          <w:p>
            <w:r>
              <w:t>OT_YELLOW_RIGHT_MERGE (복귀)</w:t>
            </w:r>
          </w:p>
        </w:tc>
        <w:tc>
          <w:tcPr>
            <w:tcW w:type="dxa" w:w="4320"/>
          </w:tcPr>
          <w:p>
            <w:r>
              <w:t>-0.5 m</w:t>
            </w:r>
          </w:p>
        </w:tc>
      </w:tr>
      <w:tr>
        <w:tc>
          <w:tcPr>
            <w:tcW w:type="dxa" w:w="4320"/>
          </w:tcPr>
          <w:p>
            <w:r>
              <w:t>OT_LANE_TO_2ND_TICKS</w:t>
            </w:r>
          </w:p>
        </w:tc>
        <w:tc>
          <w:tcPr>
            <w:tcW w:type="dxa" w:w="4320"/>
          </w:tcPr>
          <w:p>
            <w:r>
              <w:t>100 (5초)</w:t>
            </w:r>
          </w:p>
        </w:tc>
      </w:tr>
      <w:tr>
        <w:tc>
          <w:tcPr>
            <w:tcW w:type="dxa" w:w="4320"/>
          </w:tcPr>
          <w:p>
            <w:r>
              <w:t>OT_RETURN_TICKS</w:t>
            </w:r>
          </w:p>
        </w:tc>
        <w:tc>
          <w:tcPr>
            <w:tcW w:type="dxa" w:w="4320"/>
          </w:tcPr>
          <w:p>
            <w:r>
              <w:t>60 (3초)</w:t>
            </w:r>
          </w:p>
        </w:tc>
      </w:tr>
      <w:tr>
        <w:tc>
          <w:tcPr>
            <w:tcW w:type="dxa" w:w="4320"/>
          </w:tcPr>
          <w:p>
            <w:r>
              <w:t>OT_MERGE_TICKS</w:t>
            </w:r>
          </w:p>
        </w:tc>
        <w:tc>
          <w:tcPr>
            <w:tcW w:type="dxa" w:w="4320"/>
          </w:tcPr>
          <w:p>
            <w:r>
              <w:t>40 (2초)</w:t>
            </w:r>
          </w:p>
        </w:tc>
      </w:tr>
      <w:tr>
        <w:tc>
          <w:tcPr>
            <w:tcW w:type="dxa" w:w="4320"/>
          </w:tcPr>
          <w:p>
            <w:r>
              <w:t>왼쪽 라이다</w:t>
            </w:r>
          </w:p>
        </w:tc>
        <w:tc>
          <w:tcPr>
            <w:tcW w:type="dxa" w:w="4320"/>
          </w:tcPr>
          <w:p>
            <w:r>
              <w:t>+90° ±8°, 0.5~3m</w:t>
            </w:r>
          </w:p>
        </w:tc>
      </w:tr>
      <w:tr>
        <w:tc>
          <w:tcPr>
            <w:tcW w:type="dxa" w:w="4320"/>
          </w:tcPr>
          <w:p>
            <w:r>
              <w:t>오른쪽 라이다</w:t>
            </w:r>
          </w:p>
        </w:tc>
        <w:tc>
          <w:tcPr>
            <w:tcW w:type="dxa" w:w="4320"/>
          </w:tcPr>
          <w:p>
            <w:r>
              <w:t>-88° ±2°, 0.01~3m</w:t>
            </w:r>
          </w:p>
        </w:tc>
      </w:tr>
    </w:tbl>
    <w:p>
      <w:pPr>
        <w:pStyle w:val="Heading2"/>
      </w:pPr>
      <w:r>
        <w:rPr>
          <w:color w:val="2C5A8A"/>
        </w:rPr>
        <w:t>9.6 PEDESTRIAN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파라미터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t>PED_X_MIN/MAX</w:t>
            </w:r>
          </w:p>
        </w:tc>
        <w:tc>
          <w:tcPr>
            <w:tcW w:type="dxa" w:w="4320"/>
          </w:tcPr>
          <w:p>
            <w:r>
              <w:t>1.5 / 8.0 m</w:t>
            </w:r>
          </w:p>
        </w:tc>
      </w:tr>
      <w:tr>
        <w:tc>
          <w:tcPr>
            <w:tcW w:type="dxa" w:w="4320"/>
          </w:tcPr>
          <w:p>
            <w:r>
              <w:t>반경 r 허용</w:t>
            </w:r>
          </w:p>
        </w:tc>
        <w:tc>
          <w:tcPr>
            <w:tcW w:type="dxa" w:w="4320"/>
          </w:tcPr>
          <w:p>
            <w:r>
              <w:t>0.1 ~ 0.4 m</w:t>
            </w:r>
          </w:p>
        </w:tc>
      </w:tr>
      <w:tr>
        <w:tc>
          <w:tcPr>
            <w:tcW w:type="dxa" w:w="4320"/>
          </w:tcPr>
          <w:p>
            <w:r>
              <w:t>PED_ROAD_HALF_WIDTH</w:t>
            </w:r>
          </w:p>
        </w:tc>
        <w:tc>
          <w:tcPr>
            <w:tcW w:type="dxa" w:w="4320"/>
          </w:tcPr>
          <w:p>
            <w:r>
              <w:t>1.2 m</w:t>
            </w:r>
          </w:p>
        </w:tc>
      </w:tr>
      <w:tr>
        <w:tc>
          <w:tcPr>
            <w:tcW w:type="dxa" w:w="4320"/>
          </w:tcPr>
          <w:p>
            <w:r>
              <w:t>PED_MIN_STOP_TICKS</w:t>
            </w:r>
          </w:p>
        </w:tc>
        <w:tc>
          <w:tcPr>
            <w:tcW w:type="dxa" w:w="4320"/>
          </w:tcPr>
          <w:p>
            <w:r>
              <w:t>60 (3초)</w:t>
            </w:r>
          </w:p>
        </w:tc>
      </w:tr>
      <w:tr>
        <w:tc>
          <w:tcPr>
            <w:tcW w:type="dxa" w:w="4320"/>
          </w:tcPr>
          <w:p>
            <w:r>
              <w:t>PED_COOLDOWN</w:t>
            </w:r>
          </w:p>
        </w:tc>
        <w:tc>
          <w:tcPr>
            <w:tcW w:type="dxa" w:w="4320"/>
          </w:tcPr>
          <w:p>
            <w:r>
              <w:t>400 (20초)</w:t>
            </w:r>
          </w:p>
        </w:tc>
      </w:tr>
    </w:tbl>
    <w:p>
      <w:pPr>
        <w:pStyle w:val="Heading2"/>
      </w:pPr>
      <w:r>
        <w:rPr>
          <w:color w:val="2C5A8A"/>
        </w:rPr>
        <w:t>9.7 WAIT (출발)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파라미터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t>GREEN 대기 시간</w:t>
            </w:r>
          </w:p>
        </w:tc>
        <w:tc>
          <w:tcPr>
            <w:tcW w:type="dxa" w:w="4320"/>
          </w:tcPr>
          <w:p>
            <w:r>
              <w:t>72틱 (3.6초)</w:t>
            </w:r>
          </w:p>
        </w:tc>
      </w:tr>
      <w:tr>
        <w:tc>
          <w:tcPr>
            <w:tcW w:type="dxa" w:w="4320"/>
          </w:tcPr>
          <w:p>
            <w:r>
              <w:t>출발 후 STOP 무시</w:t>
            </w:r>
          </w:p>
        </w:tc>
        <w:tc>
          <w:tcPr>
            <w:tcW w:type="dxa" w:w="4320"/>
          </w:tcPr>
          <w:p>
            <w:r>
              <w:t>400틱 (20초)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결론</w:t>
      </w:r>
    </w:p>
    <w:p>
      <w:pPr>
        <w:pStyle w:val="Heading2"/>
      </w:pPr>
      <w:r>
        <w:rPr>
          <w:color w:val="2C5A8A"/>
        </w:rPr>
        <w:t>10.1 완성된 기능</w:t>
      </w:r>
    </w:p>
    <w:p>
      <w:pPr>
        <w:pStyle w:val="ListBullet"/>
      </w:pPr>
      <w:r>
        <w:rPr>
          <w:sz w:val="20"/>
        </w:rPr>
        <w:t>IDLE → WAIT → CONE → LANE 자동 진행</w:t>
      </w:r>
    </w:p>
    <w:p>
      <w:pPr>
        <w:pStyle w:val="ListBullet"/>
      </w:pPr>
      <w:r>
        <w:rPr>
          <w:sz w:val="20"/>
        </w:rPr>
        <w:t>LANE 주행 중 PEDESTRIAN/SHORTCUT/OVERTAKE 분기 자동 처리</w:t>
      </w:r>
    </w:p>
    <w:p>
      <w:pPr>
        <w:pStyle w:val="ListBullet"/>
      </w:pPr>
      <w:r>
        <w:rPr>
          <w:sz w:val="20"/>
        </w:rPr>
        <w:t>CHILD_ZONE 자동 진입/해제 + 속도 제한</w:t>
      </w:r>
    </w:p>
    <w:p>
      <w:pPr>
        <w:pStyle w:val="ListBullet"/>
      </w:pPr>
      <w:r>
        <w:rPr>
          <w:sz w:val="20"/>
        </w:rPr>
        <w:t>RED_STOP: 정지선 + 빨간불 정지, GREEN으로 분기</w:t>
      </w:r>
    </w:p>
    <w:p>
      <w:pPr>
        <w:pStyle w:val="ListBullet"/>
      </w:pPr>
      <w:r>
        <w:rPr>
          <w:sz w:val="20"/>
        </w:rPr>
        <w:t>POLICE 교차로 자동 통과</w:t>
      </w:r>
    </w:p>
    <w:p>
      <w:pPr>
        <w:pStyle w:val="ListBullet"/>
      </w:pPr>
      <w:r>
        <w:rPr>
          <w:sz w:val="20"/>
        </w:rPr>
        <w:t>IMU heading 기반 오인식 방지</w:t>
      </w:r>
    </w:p>
    <w:p>
      <w:pPr>
        <w:pStyle w:val="ListBullet"/>
      </w:pPr>
      <w:r>
        <w:rPr>
          <w:sz w:val="20"/>
        </w:rPr>
        <w:t>RC 모드 수동 제어 (방향키 자동복귀)</w:t>
      </w:r>
    </w:p>
    <w:p>
      <w:pPr>
        <w:pStyle w:val="Heading2"/>
      </w:pPr>
      <w:r>
        <w:rPr>
          <w:color w:val="2C5A8A"/>
        </w:rPr>
        <w:t>10.2 git 버전 관리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태그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jeongtaek-0527</w:t>
            </w:r>
          </w:p>
        </w:tc>
        <w:tc>
          <w:tcPr>
            <w:tcW w:type="dxa" w:w="4320"/>
          </w:tcPr>
          <w:p>
            <w:r>
              <w:t>정은택 ver (친구 sm2 적용 전, 모든 튜닝 완료)</w:t>
            </w:r>
          </w:p>
        </w:tc>
      </w:tr>
      <w:tr>
        <w:tc>
          <w:tcPr>
            <w:tcW w:type="dxa" w:w="4320"/>
          </w:tcPr>
          <w:p>
            <w:r>
              <w:t>gosumin-0527</w:t>
            </w:r>
          </w:p>
        </w:tc>
        <w:tc>
          <w:tcPr>
            <w:tcW w:type="dxa" w:w="4320"/>
          </w:tcPr>
          <w:p>
            <w:r>
              <w:t>고수민 ver (친구 sm2 적용본, 콘/어린이/cone_mode 추가)</w:t>
            </w:r>
          </w:p>
        </w:tc>
      </w:tr>
    </w:tbl>
    <w:p>
      <w:r>
        <w:rPr>
          <w:sz w:val="20"/>
        </w:rPr>
        <w:t>복원: git checkout &lt;tag&gt;</w:t>
      </w:r>
    </w:p>
    <w:p>
      <w:pPr>
        <w:pStyle w:val="Heading2"/>
      </w:pPr>
      <w:r>
        <w:rPr>
          <w:color w:val="2C5A8A"/>
        </w:rPr>
        <w:t>10.3 향후 개선 여지</w:t>
      </w:r>
    </w:p>
    <w:p>
      <w:pPr>
        <w:pStyle w:val="ListBullet"/>
      </w:pPr>
      <w:r>
        <w:rPr>
          <w:sz w:val="20"/>
        </w:rPr>
        <w:t>YOLO 모델 추가 학습 (특정 시점/각도 누락)</w:t>
      </w:r>
    </w:p>
    <w:p>
      <w:pPr>
        <w:pStyle w:val="ListBullet"/>
      </w:pPr>
      <w:r>
        <w:rPr>
          <w:sz w:val="20"/>
        </w:rPr>
        <w:t>OVERTAKE 차량 옆 추월 시 안정성 (옆 차 너무 가깝거나 멀 때 대응)</w:t>
      </w:r>
    </w:p>
    <w:p>
      <w:pPr>
        <w:pStyle w:val="ListBullet"/>
      </w:pPr>
      <w:r>
        <w:rPr>
          <w:sz w:val="20"/>
        </w:rPr>
        <w:t>커브 구간 LANE 검출 강건성</w:t>
      </w:r>
    </w:p>
    <w:p>
      <w:pPr>
        <w:pStyle w:val="ListBullet"/>
      </w:pPr>
      <w:r>
        <w:rPr>
          <w:sz w:val="20"/>
        </w:rPr>
        <w:t>실차 적용 시 좌표계 및 캘리브레이션 재검증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